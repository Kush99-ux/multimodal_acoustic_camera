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Real-Time Multimodal Acoustic Camera</w:t>
      </w:r>
    </w:p>
    <w:p>
      <w:pPr>
        <w:jc w:val="center"/>
      </w:pPr>
      <w:r>
        <w:t>EXPERIMENTAL VALIDATION REPORT</w:t>
      </w:r>
    </w:p>
    <w:p>
      <w:pPr>
        <w:jc w:val="center"/>
      </w:pPr>
      <w:r>
        <w:t>ESP32-CAM AI Thinker + miniDSP UMA-16 + MUSIC + YOLO11n</w:t>
      </w:r>
    </w:p>
    <w:p>
      <w:pPr>
        <w:pStyle w:val="Heading1"/>
      </w:pPr>
      <w:r>
        <w:t>1. Experimental Configuration</w:t>
      </w:r>
    </w:p>
    <w:tbl>
      <w:tblPr>
        <w:tblStyle w:val="TableGrid"/>
        <w:tblW w:type="auto" w:w="0"/>
        <w:jc w:val="center"/>
        <w:tblLook w:firstColumn="1" w:firstRow="1" w:lastColumn="0" w:lastRow="0" w:noHBand="0" w:noVBand="1" w:val="04A0"/>
      </w:tblPr>
      <w:tblGrid>
        <w:gridCol w:w="5328"/>
        <w:gridCol w:w="5328"/>
      </w:tblGrid>
      <w:tr>
        <w:tc>
          <w:tcPr>
            <w:tcW w:type="dxa" w:w="5328"/>
          </w:tcPr>
          <w:p>
            <w:r>
              <w:rPr>
                <w:b/>
                <w:sz w:val="16"/>
              </w:rPr>
              <w:t>Parameter</w:t>
            </w:r>
          </w:p>
        </w:tc>
        <w:tc>
          <w:tcPr>
            <w:tcW w:type="dxa" w:w="5328"/>
          </w:tcPr>
          <w:p>
            <w:r>
              <w:rPr>
                <w:b/>
                <w:sz w:val="16"/>
              </w:rPr>
              <w:t>Recorded value</w:t>
            </w:r>
          </w:p>
        </w:tc>
      </w:tr>
      <w:tr>
        <w:tc>
          <w:tcPr>
            <w:tcW w:type="dxa" w:w="5328"/>
          </w:tcPr>
          <w:p>
            <w:r>
              <w:rPr>
                <w:sz w:val="16"/>
              </w:rPr>
              <w:t>Camera</w:t>
            </w:r>
          </w:p>
        </w:tc>
        <w:tc>
          <w:tcPr>
            <w:tcW w:type="dxa" w:w="5328"/>
          </w:tcPr>
          <w:p>
            <w:r>
              <w:rPr>
                <w:sz w:val="16"/>
              </w:rPr>
              <w:t>ESP32-CAM AI Thinker; 640×480</w:t>
            </w:r>
          </w:p>
        </w:tc>
      </w:tr>
      <w:tr>
        <w:tc>
          <w:tcPr>
            <w:tcW w:type="dxa" w:w="5328"/>
          </w:tcPr>
          <w:p>
            <w:r>
              <w:rPr>
                <w:sz w:val="16"/>
              </w:rPr>
              <w:t>Stream</w:t>
            </w:r>
          </w:p>
        </w:tc>
        <w:tc>
          <w:tcPr>
            <w:tcW w:type="dxa" w:w="5328"/>
          </w:tcPr>
          <w:p>
            <w:r>
              <w:rPr>
                <w:sz w:val="16"/>
              </w:rPr>
              <w:t>http://10.243.98.165:81/stream</w:t>
            </w:r>
          </w:p>
        </w:tc>
      </w:tr>
      <w:tr>
        <w:tc>
          <w:tcPr>
            <w:tcW w:type="dxa" w:w="5328"/>
          </w:tcPr>
          <w:p>
            <w:r>
              <w:rPr>
                <w:sz w:val="16"/>
              </w:rPr>
              <w:t>Camera FOV</w:t>
            </w:r>
          </w:p>
        </w:tc>
        <w:tc>
          <w:tcPr>
            <w:tcW w:type="dxa" w:w="5328"/>
          </w:tcPr>
          <w:p>
            <w:r>
              <w:rPr>
                <w:sz w:val="16"/>
              </w:rPr>
              <w:t>H = 50.0°, V = 37.5°</w:t>
            </w:r>
          </w:p>
        </w:tc>
      </w:tr>
      <w:tr>
        <w:tc>
          <w:tcPr>
            <w:tcW w:type="dxa" w:w="5328"/>
          </w:tcPr>
          <w:p>
            <w:r>
              <w:rPr>
                <w:sz w:val="16"/>
              </w:rPr>
              <w:t>Microphone array</w:t>
            </w:r>
          </w:p>
        </w:tc>
        <w:tc>
          <w:tcPr>
            <w:tcW w:type="dxa" w:w="5328"/>
          </w:tcPr>
          <w:p>
            <w:r>
              <w:rPr>
                <w:sz w:val="16"/>
              </w:rPr>
              <w:t>miniDSP UMA-16</w:t>
            </w:r>
          </w:p>
        </w:tc>
      </w:tr>
      <w:tr>
        <w:tc>
          <w:tcPr>
            <w:tcW w:type="dxa" w:w="5328"/>
          </w:tcPr>
          <w:p>
            <w:r>
              <w:rPr>
                <w:sz w:val="16"/>
              </w:rPr>
              <w:t>Audio device</w:t>
            </w:r>
          </w:p>
        </w:tc>
        <w:tc>
          <w:tcPr>
            <w:tcW w:type="dxa" w:w="5328"/>
          </w:tcPr>
          <w:p>
            <w:r>
              <w:rPr>
                <w:sz w:val="16"/>
              </w:rPr>
              <w:t>Device 27</w:t>
            </w:r>
          </w:p>
        </w:tc>
      </w:tr>
      <w:tr>
        <w:tc>
          <w:tcPr>
            <w:tcW w:type="dxa" w:w="5328"/>
          </w:tcPr>
          <w:p>
            <w:r>
              <w:rPr>
                <w:sz w:val="16"/>
              </w:rPr>
              <w:t>Audio</w:t>
            </w:r>
          </w:p>
        </w:tc>
        <w:tc>
          <w:tcPr>
            <w:tcW w:type="dxa" w:w="5328"/>
          </w:tcPr>
          <w:p>
            <w:r>
              <w:rPr>
                <w:sz w:val="16"/>
              </w:rPr>
              <w:t>48 kHz, 16 channels</w:t>
            </w:r>
          </w:p>
        </w:tc>
      </w:tr>
      <w:tr>
        <w:tc>
          <w:tcPr>
            <w:tcW w:type="dxa" w:w="5328"/>
          </w:tcPr>
          <w:p>
            <w:r>
              <w:rPr>
                <w:sz w:val="16"/>
              </w:rPr>
              <w:t>Mic spacing</w:t>
            </w:r>
          </w:p>
        </w:tc>
        <w:tc>
          <w:tcPr>
            <w:tcW w:type="dxa" w:w="5328"/>
          </w:tcPr>
          <w:p>
            <w:r>
              <w:rPr>
                <w:sz w:val="16"/>
              </w:rPr>
              <w:t>42 mm</w:t>
            </w:r>
          </w:p>
        </w:tc>
      </w:tr>
      <w:tr>
        <w:tc>
          <w:tcPr>
            <w:tcW w:type="dxa" w:w="5328"/>
          </w:tcPr>
          <w:p>
            <w:r>
              <w:rPr>
                <w:sz w:val="16"/>
              </w:rPr>
              <w:t>MUSIC frame</w:t>
            </w:r>
          </w:p>
        </w:tc>
        <w:tc>
          <w:tcPr>
            <w:tcW w:type="dxa" w:w="5328"/>
          </w:tcPr>
          <w:p>
            <w:r>
              <w:rPr>
                <w:sz w:val="16"/>
              </w:rPr>
              <w:t>4096 samples = 85.33 ms</w:t>
            </w:r>
          </w:p>
        </w:tc>
      </w:tr>
      <w:tr>
        <w:tc>
          <w:tcPr>
            <w:tcW w:type="dxa" w:w="5328"/>
          </w:tcPr>
          <w:p>
            <w:r>
              <w:rPr>
                <w:sz w:val="16"/>
              </w:rPr>
              <w:t>Bands</w:t>
            </w:r>
          </w:p>
        </w:tc>
        <w:tc>
          <w:tcPr>
            <w:tcW w:type="dxa" w:w="5328"/>
          </w:tcPr>
          <w:p>
            <w:r>
              <w:rPr>
                <w:sz w:val="16"/>
              </w:rPr>
              <w:t>500, 1000, 1500, 2000, 2500, 3000 Hz</w:t>
            </w:r>
          </w:p>
        </w:tc>
      </w:tr>
      <w:tr>
        <w:tc>
          <w:tcPr>
            <w:tcW w:type="dxa" w:w="5328"/>
          </w:tcPr>
          <w:p>
            <w:r>
              <w:rPr>
                <w:sz w:val="16"/>
              </w:rPr>
              <w:t>Band width</w:t>
            </w:r>
          </w:p>
        </w:tc>
        <w:tc>
          <w:tcPr>
            <w:tcW w:type="dxa" w:w="5328"/>
          </w:tcPr>
          <w:p>
            <w:r>
              <w:rPr>
                <w:sz w:val="16"/>
              </w:rPr>
              <w:t>500 Hz</w:t>
            </w:r>
          </w:p>
        </w:tc>
      </w:tr>
      <w:tr>
        <w:tc>
          <w:tcPr>
            <w:tcW w:type="dxa" w:w="5328"/>
          </w:tcPr>
          <w:p>
            <w:r>
              <w:rPr>
                <w:sz w:val="16"/>
              </w:rPr>
              <w:t>CSM EMA</w:t>
            </w:r>
          </w:p>
        </w:tc>
        <w:tc>
          <w:tcPr>
            <w:tcW w:type="dxa" w:w="5328"/>
          </w:tcPr>
          <w:p>
            <w:r>
              <w:rPr>
                <w:sz w:val="16"/>
              </w:rPr>
              <w:t>alpha = 0.30</w:t>
            </w:r>
          </w:p>
        </w:tc>
      </w:tr>
      <w:tr>
        <w:tc>
          <w:tcPr>
            <w:tcW w:type="dxa" w:w="5328"/>
          </w:tcPr>
          <w:p>
            <w:r>
              <w:rPr>
                <w:sz w:val="16"/>
              </w:rPr>
              <w:t>Warm-up</w:t>
            </w:r>
          </w:p>
        </w:tc>
        <w:tc>
          <w:tcPr>
            <w:tcW w:type="dxa" w:w="5328"/>
          </w:tcPr>
          <w:p>
            <w:r>
              <w:rPr>
                <w:sz w:val="16"/>
              </w:rPr>
              <w:t>20 frames ≈ 1.71 s</w:t>
            </w:r>
          </w:p>
        </w:tc>
      </w:tr>
      <w:tr>
        <w:tc>
          <w:tcPr>
            <w:tcW w:type="dxa" w:w="5328"/>
          </w:tcPr>
          <w:p>
            <w:r>
              <w:rPr>
                <w:sz w:val="16"/>
              </w:rPr>
              <w:t>Geometry</w:t>
            </w:r>
          </w:p>
        </w:tc>
        <w:tc>
          <w:tcPr>
            <w:tcW w:type="dxa" w:w="5328"/>
          </w:tcPr>
          <w:p>
            <w:r>
              <w:rPr>
                <w:sz w:val="16"/>
              </w:rPr>
              <w:t>X-Z array plane, +Y broadside</w:t>
            </w:r>
          </w:p>
        </w:tc>
      </w:tr>
      <w:tr>
        <w:tc>
          <w:tcPr>
            <w:tcW w:type="dxa" w:w="5328"/>
          </w:tcPr>
          <w:p>
            <w:r>
              <w:rPr>
                <w:sz w:val="16"/>
              </w:rPr>
              <w:t>Sound speed</w:t>
            </w:r>
          </w:p>
        </w:tc>
        <w:tc>
          <w:tcPr>
            <w:tcW w:type="dxa" w:w="5328"/>
          </w:tcPr>
          <w:p>
            <w:r>
              <w:rPr>
                <w:sz w:val="16"/>
              </w:rPr>
              <w:t>343 m/s</w:t>
            </w:r>
          </w:p>
        </w:tc>
      </w:tr>
      <w:tr>
        <w:tc>
          <w:tcPr>
            <w:tcW w:type="dxa" w:w="5328"/>
          </w:tcPr>
          <w:p>
            <w:r>
              <w:rPr>
                <w:sz w:val="16"/>
              </w:rPr>
              <w:t>Vision</w:t>
            </w:r>
          </w:p>
        </w:tc>
        <w:tc>
          <w:tcPr>
            <w:tcW w:type="dxa" w:w="5328"/>
          </w:tcPr>
          <w:p>
            <w:r>
              <w:rPr>
                <w:sz w:val="16"/>
              </w:rPr>
              <w:t>YOLO11n segmentation, CPU</w:t>
            </w:r>
          </w:p>
        </w:tc>
      </w:tr>
      <w:tr>
        <w:tc>
          <w:tcPr>
            <w:tcW w:type="dxa" w:w="5328"/>
          </w:tcPr>
          <w:p>
            <w:r>
              <w:rPr>
                <w:sz w:val="16"/>
              </w:rPr>
              <w:t>Environment</w:t>
            </w:r>
          </w:p>
        </w:tc>
        <w:tc>
          <w:tcPr>
            <w:tcW w:type="dxa" w:w="5328"/>
          </w:tcPr>
          <w:p>
            <w:r>
              <w:rPr>
                <w:sz w:val="16"/>
              </w:rPr>
              <w:t>Towel/absorber around source to reduce tabletop reflections</w:t>
            </w:r>
          </w:p>
        </w:tc>
      </w:tr>
    </w:tbl>
    <w:p/>
    <w:p>
      <w:pPr>
        <w:pStyle w:val="Heading1"/>
      </w:pPr>
      <w:r>
        <w:t>Project Status Summary</w:t>
      </w:r>
    </w:p>
    <w:p>
      <w:pPr>
        <w:spacing w:after="120"/>
      </w:pPr>
      <w:r>
        <w:t>The main objective of this experimental phase has been achieved. The physical hardware, audio acquisition, camera stream, MUSIC localization, synchronization, vision processing, and multimodal visualization are all working together on the real system. The absorber-controlled tests gave clear directional responses and showed that the acoustic estimate follows changes in source position.</w:t>
      </w:r>
    </w:p>
    <w:p>
      <w:pPr>
        <w:spacing w:after="200"/>
      </w:pPr>
      <w:r>
        <w:t>The remaining limitation is the final mapping from acoustic angle to an exact camera pixel. The current pixel error is therefore best treated as a calibration/refinement issue. The raw experimental results are included in full in this report so that the validation remains transparent.</w:t>
      </w:r>
    </w:p>
    <w:p>
      <w:pPr>
        <w:pStyle w:val="Heading1"/>
      </w:pPr>
      <w:r>
        <w:t>2. Procedure</w:t>
      </w:r>
    </w:p>
    <w:p>
      <w:pPr>
        <w:pStyle w:val="ListNumber"/>
      </w:pPr>
      <w:r>
        <w:t>Camera and UMA-16 were initialized and verified.</w:t>
      </w:r>
    </w:p>
    <w:p>
      <w:pPr>
        <w:pStyle w:val="ListNumber"/>
      </w:pPr>
      <w:r>
        <w:t>YOLO11n was loaded on CPU.</w:t>
      </w:r>
    </w:p>
    <w:p>
      <w:pPr>
        <w:pStyle w:val="ListNumber"/>
      </w:pPr>
      <w:r>
        <w:t>Original UMA-16 geometry and six steering matrices were used.</w:t>
      </w:r>
    </w:p>
    <w:p>
      <w:pPr>
        <w:pStyle w:val="ListNumber"/>
      </w:pPr>
      <w:r>
        <w:t>The source was placed in the intended visual region.</w:t>
      </w:r>
    </w:p>
    <w:p>
      <w:pPr>
        <w:pStyle w:val="ListNumber"/>
      </w:pPr>
      <w:r>
        <w:t>The source/phone was covered with a towel/absorber.</w:t>
      </w:r>
    </w:p>
    <w:p>
      <w:pPr>
        <w:pStyle w:val="ListNumber"/>
      </w:pPr>
      <w:r>
        <w:t>Visual ground truth was manually clicked in the live camera.</w:t>
      </w:r>
    </w:p>
    <w:p>
      <w:pPr>
        <w:pStyle w:val="ListNumber"/>
      </w:pPr>
      <w:r>
        <w:t>Audio was kept playing continuously.</w:t>
      </w:r>
    </w:p>
    <w:p>
      <w:pPr>
        <w:pStyle w:val="ListNumber"/>
      </w:pPr>
      <w:r>
        <w:t>A 5-second countdown was used.</w:t>
      </w:r>
    </w:p>
    <w:p>
      <w:pPr>
        <w:pStyle w:val="ListNumber"/>
      </w:pPr>
      <w:r>
        <w:t>20 audio frames were ingested as CSM warm-up.</w:t>
      </w:r>
    </w:p>
    <w:p>
      <w:pPr>
        <w:pStyle w:val="ListNumber"/>
      </w:pPr>
      <w:r>
        <w:t>20 synchronized multimodal frames were then recorded.</w:t>
      </w:r>
    </w:p>
    <w:p>
      <w:pPr>
        <w:pStyle w:val="ListNumber"/>
      </w:pPr>
      <w:r>
        <w:t>Each frame reported Azimuth, Elevation, dB, projected overlay, visual GT error, YOLO detection, YOLO error, and synchronization.</w:t>
      </w:r>
    </w:p>
    <w:p>
      <w:pPr>
        <w:pStyle w:val="Heading1"/>
      </w:pPr>
      <w:r>
        <w:t>3. Critical Ground-Truth Interpretation</w:t>
      </w:r>
    </w:p>
    <w:p>
      <w:r>
        <w:t>The script header sometimes remained 'POSITION: CENTER' even when the manually clicked source was LEFT or RIGHT. Therefore the actual clicked GT coordinate is the correct position reference for interpreting each run. The report preserves both the script label and the actual GT rather than silently changing the supplied data.</w:t>
      </w:r>
    </w:p>
    <w:p>
      <w:pPr>
        <w:pStyle w:val="Heading1"/>
      </w:pPr>
      <w:r>
        <w:t>4. Run A — LEFT source</w:t>
      </w:r>
    </w:p>
    <w:p>
      <w:r>
        <w:t>Actual visual GT: (146, 216)</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tcPr>
          <w:p>
            <w:r>
              <w:rPr>
                <w:b/>
                <w:sz w:val="13"/>
              </w:rPr>
              <w:t>#</w:t>
            </w:r>
          </w:p>
        </w:tc>
        <w:tc>
          <w:tcPr>
            <w:tcW w:type="dxa" w:w="1066"/>
          </w:tcPr>
          <w:p>
            <w:r>
              <w:rPr>
                <w:b/>
                <w:sz w:val="13"/>
              </w:rPr>
              <w:t>Cam ID</w:t>
            </w:r>
          </w:p>
        </w:tc>
        <w:tc>
          <w:tcPr>
            <w:tcW w:type="dxa" w:w="1066"/>
          </w:tcPr>
          <w:p>
            <w:r>
              <w:rPr>
                <w:b/>
                <w:sz w:val="13"/>
              </w:rPr>
              <w:t>Sync ms</w:t>
            </w:r>
          </w:p>
        </w:tc>
        <w:tc>
          <w:tcPr>
            <w:tcW w:type="dxa" w:w="1066"/>
          </w:tcPr>
          <w:p>
            <w:r>
              <w:rPr>
                <w:b/>
                <w:sz w:val="13"/>
              </w:rPr>
              <w:t>Az°</w:t>
            </w:r>
          </w:p>
        </w:tc>
        <w:tc>
          <w:tcPr>
            <w:tcW w:type="dxa" w:w="1066"/>
          </w:tcPr>
          <w:p>
            <w:r>
              <w:rPr>
                <w:b/>
                <w:sz w:val="13"/>
              </w:rPr>
              <w:t>El°</w:t>
            </w:r>
          </w:p>
        </w:tc>
        <w:tc>
          <w:tcPr>
            <w:tcW w:type="dxa" w:w="1066"/>
          </w:tcPr>
          <w:p>
            <w:r>
              <w:rPr>
                <w:b/>
                <w:sz w:val="13"/>
              </w:rPr>
              <w:t>dB</w:t>
            </w:r>
          </w:p>
        </w:tc>
        <w:tc>
          <w:tcPr>
            <w:tcW w:type="dxa" w:w="1066"/>
          </w:tcPr>
          <w:p>
            <w:r>
              <w:rPr>
                <w:b/>
                <w:sz w:val="13"/>
              </w:rPr>
              <w:t>Overlay</w:t>
            </w:r>
          </w:p>
        </w:tc>
        <w:tc>
          <w:tcPr>
            <w:tcW w:type="dxa" w:w="1066"/>
          </w:tcPr>
          <w:p>
            <w:r>
              <w:rPr>
                <w:b/>
                <w:sz w:val="13"/>
              </w:rPr>
              <w:t>GT err px</w:t>
            </w:r>
          </w:p>
        </w:tc>
        <w:tc>
          <w:tcPr>
            <w:tcW w:type="dxa" w:w="1066"/>
          </w:tcPr>
          <w:p>
            <w:r>
              <w:rPr>
                <w:b/>
                <w:sz w:val="13"/>
              </w:rPr>
              <w:t>YOLO</w:t>
            </w:r>
          </w:p>
        </w:tc>
        <w:tc>
          <w:tcPr>
            <w:tcW w:type="dxa" w:w="1066"/>
          </w:tcPr>
          <w:p>
            <w:r>
              <w:rPr>
                <w:b/>
                <w:sz w:val="13"/>
              </w:rPr>
              <w:t>YOLO err px</w:t>
            </w:r>
          </w:p>
        </w:tc>
      </w:tr>
      <w:tr>
        <w:tc>
          <w:tcPr>
            <w:tcW w:type="dxa" w:w="1066"/>
          </w:tcPr>
          <w:p>
            <w:r>
              <w:rPr>
                <w:sz w:val="13"/>
              </w:rPr>
              <w:t>1</w:t>
            </w:r>
          </w:p>
        </w:tc>
        <w:tc>
          <w:tcPr>
            <w:tcW w:type="dxa" w:w="1066"/>
          </w:tcPr>
          <w:p>
            <w:r>
              <w:rPr>
                <w:sz w:val="13"/>
              </w:rPr>
              <w:t>101</w:t>
            </w:r>
          </w:p>
        </w:tc>
        <w:tc>
          <w:tcPr>
            <w:tcW w:type="dxa" w:w="1066"/>
          </w:tcPr>
          <w:p>
            <w:r>
              <w:rPr>
                <w:sz w:val="13"/>
              </w:rPr>
              <w:t>5.1</w:t>
            </w:r>
          </w:p>
        </w:tc>
        <w:tc>
          <w:tcPr>
            <w:tcW w:type="dxa" w:w="1066"/>
          </w:tcPr>
          <w:p>
            <w:r>
              <w:rPr>
                <w:sz w:val="13"/>
              </w:rPr>
              <w:t>106</w:t>
            </w:r>
          </w:p>
        </w:tc>
        <w:tc>
          <w:tcPr>
            <w:tcW w:type="dxa" w:w="1066"/>
          </w:tcPr>
          <w:p>
            <w:r>
              <w:rPr>
                <w:sz w:val="13"/>
              </w:rPr>
              <w:t>-9.2</w:t>
            </w:r>
          </w:p>
        </w:tc>
        <w:tc>
          <w:tcPr>
            <w:tcW w:type="dxa" w:w="1066"/>
          </w:tcPr>
          <w:p>
            <w:r>
              <w:rPr>
                <w:sz w:val="13"/>
              </w:rPr>
              <w:t>20.0</w:t>
            </w:r>
          </w:p>
        </w:tc>
        <w:tc>
          <w:tcPr>
            <w:tcW w:type="dxa" w:w="1066"/>
          </w:tcPr>
          <w:p>
            <w:r>
              <w:rPr>
                <w:sz w:val="13"/>
              </w:rPr>
              <w:t>115,281</w:t>
            </w:r>
          </w:p>
        </w:tc>
        <w:tc>
          <w:tcPr>
            <w:tcW w:type="dxa" w:w="1066"/>
          </w:tcPr>
          <w:p>
            <w:r>
              <w:rPr>
                <w:sz w:val="13"/>
              </w:rPr>
              <w:t>72</w:t>
            </w:r>
          </w:p>
        </w:tc>
        <w:tc>
          <w:tcPr>
            <w:tcW w:type="dxa" w:w="1066"/>
          </w:tcPr>
          <w:p>
            <w:r>
              <w:rPr>
                <w:sz w:val="13"/>
              </w:rPr>
              <w:t>chair .50</w:t>
            </w:r>
          </w:p>
        </w:tc>
        <w:tc>
          <w:tcPr>
            <w:tcW w:type="dxa" w:w="1066"/>
          </w:tcPr>
          <w:p>
            <w:r>
              <w:rPr>
                <w:sz w:val="13"/>
              </w:rPr>
              <w:t>402.9</w:t>
            </w:r>
          </w:p>
        </w:tc>
      </w:tr>
      <w:tr>
        <w:tc>
          <w:tcPr>
            <w:tcW w:type="dxa" w:w="1066"/>
          </w:tcPr>
          <w:p>
            <w:r>
              <w:rPr>
                <w:sz w:val="13"/>
              </w:rPr>
              <w:t>2</w:t>
            </w:r>
          </w:p>
        </w:tc>
        <w:tc>
          <w:tcPr>
            <w:tcW w:type="dxa" w:w="1066"/>
          </w:tcPr>
          <w:p>
            <w:r>
              <w:rPr>
                <w:sz w:val="13"/>
              </w:rPr>
              <w:t>123</w:t>
            </w:r>
          </w:p>
        </w:tc>
        <w:tc>
          <w:tcPr>
            <w:tcW w:type="dxa" w:w="1066"/>
          </w:tcPr>
          <w:p>
            <w:r>
              <w:rPr>
                <w:sz w:val="13"/>
              </w:rPr>
              <w:t>10.4</w:t>
            </w:r>
          </w:p>
        </w:tc>
        <w:tc>
          <w:tcPr>
            <w:tcW w:type="dxa" w:w="1066"/>
          </w:tcPr>
          <w:p>
            <w:r>
              <w:rPr>
                <w:sz w:val="13"/>
              </w:rPr>
              <w:t>107</w:t>
            </w:r>
          </w:p>
        </w:tc>
        <w:tc>
          <w:tcPr>
            <w:tcW w:type="dxa" w:w="1066"/>
          </w:tcPr>
          <w:p>
            <w:r>
              <w:rPr>
                <w:sz w:val="13"/>
              </w:rPr>
              <w:t>-9.2</w:t>
            </w:r>
          </w:p>
        </w:tc>
        <w:tc>
          <w:tcPr>
            <w:tcW w:type="dxa" w:w="1066"/>
          </w:tcPr>
          <w:p>
            <w:r>
              <w:rPr>
                <w:sz w:val="13"/>
              </w:rPr>
              <w:t>20.8</w:t>
            </w:r>
          </w:p>
        </w:tc>
        <w:tc>
          <w:tcPr>
            <w:tcW w:type="dxa" w:w="1066"/>
          </w:tcPr>
          <w:p>
            <w:r>
              <w:rPr>
                <w:sz w:val="13"/>
              </w:rPr>
              <w:t>102,281</w:t>
            </w:r>
          </w:p>
        </w:tc>
        <w:tc>
          <w:tcPr>
            <w:tcW w:type="dxa" w:w="1066"/>
          </w:tcPr>
          <w:p>
            <w:r>
              <w:rPr>
                <w:sz w:val="13"/>
              </w:rPr>
              <w:t>78.5</w:t>
            </w:r>
          </w:p>
        </w:tc>
        <w:tc>
          <w:tcPr>
            <w:tcW w:type="dxa" w:w="1066"/>
          </w:tcPr>
          <w:p>
            <w:r>
              <w:rPr>
                <w:sz w:val="13"/>
              </w:rPr>
              <w:t>chair .67</w:t>
            </w:r>
          </w:p>
        </w:tc>
        <w:tc>
          <w:tcPr>
            <w:tcW w:type="dxa" w:w="1066"/>
          </w:tcPr>
          <w:p>
            <w:r>
              <w:rPr>
                <w:sz w:val="13"/>
              </w:rPr>
              <w:t>413.5</w:t>
            </w:r>
          </w:p>
        </w:tc>
      </w:tr>
      <w:tr>
        <w:tc>
          <w:tcPr>
            <w:tcW w:type="dxa" w:w="1066"/>
          </w:tcPr>
          <w:p>
            <w:r>
              <w:rPr>
                <w:sz w:val="13"/>
              </w:rPr>
              <w:t>3</w:t>
            </w:r>
          </w:p>
        </w:tc>
        <w:tc>
          <w:tcPr>
            <w:tcW w:type="dxa" w:w="1066"/>
          </w:tcPr>
          <w:p>
            <w:r>
              <w:rPr>
                <w:sz w:val="13"/>
              </w:rPr>
              <w:t>124</w:t>
            </w:r>
          </w:p>
        </w:tc>
        <w:tc>
          <w:tcPr>
            <w:tcW w:type="dxa" w:w="1066"/>
          </w:tcPr>
          <w:p>
            <w:r>
              <w:rPr>
                <w:sz w:val="13"/>
              </w:rPr>
              <w:t>26.5</w:t>
            </w:r>
          </w:p>
        </w:tc>
        <w:tc>
          <w:tcPr>
            <w:tcW w:type="dxa" w:w="1066"/>
          </w:tcPr>
          <w:p>
            <w:r>
              <w:rPr>
                <w:sz w:val="13"/>
              </w:rPr>
              <w:t>107</w:t>
            </w:r>
          </w:p>
        </w:tc>
        <w:tc>
          <w:tcPr>
            <w:tcW w:type="dxa" w:w="1066"/>
          </w:tcPr>
          <w:p>
            <w:r>
              <w:rPr>
                <w:sz w:val="13"/>
              </w:rPr>
              <w:t>-9.2</w:t>
            </w:r>
          </w:p>
        </w:tc>
        <w:tc>
          <w:tcPr>
            <w:tcW w:type="dxa" w:w="1066"/>
          </w:tcPr>
          <w:p>
            <w:r>
              <w:rPr>
                <w:sz w:val="13"/>
              </w:rPr>
              <w:t>20.8</w:t>
            </w:r>
          </w:p>
        </w:tc>
        <w:tc>
          <w:tcPr>
            <w:tcW w:type="dxa" w:w="1066"/>
          </w:tcPr>
          <w:p>
            <w:r>
              <w:rPr>
                <w:sz w:val="13"/>
              </w:rPr>
              <w:t>102,281</w:t>
            </w:r>
          </w:p>
        </w:tc>
        <w:tc>
          <w:tcPr>
            <w:tcW w:type="dxa" w:w="1066"/>
          </w:tcPr>
          <w:p>
            <w:r>
              <w:rPr>
                <w:sz w:val="13"/>
              </w:rPr>
              <w:t>78.5</w:t>
            </w:r>
          </w:p>
        </w:tc>
        <w:tc>
          <w:tcPr>
            <w:tcW w:type="dxa" w:w="1066"/>
          </w:tcPr>
          <w:p>
            <w:r>
              <w:rPr>
                <w:sz w:val="13"/>
              </w:rPr>
              <w:t>chair .68</w:t>
            </w:r>
          </w:p>
        </w:tc>
        <w:tc>
          <w:tcPr>
            <w:tcW w:type="dxa" w:w="1066"/>
          </w:tcPr>
          <w:p>
            <w:r>
              <w:rPr>
                <w:sz w:val="13"/>
              </w:rPr>
              <w:t>413.0</w:t>
            </w:r>
          </w:p>
        </w:tc>
      </w:tr>
      <w:tr>
        <w:tc>
          <w:tcPr>
            <w:tcW w:type="dxa" w:w="1066"/>
          </w:tcPr>
          <w:p>
            <w:r>
              <w:rPr>
                <w:sz w:val="13"/>
              </w:rPr>
              <w:t>4</w:t>
            </w:r>
          </w:p>
        </w:tc>
        <w:tc>
          <w:tcPr>
            <w:tcW w:type="dxa" w:w="1066"/>
          </w:tcPr>
          <w:p>
            <w:r>
              <w:rPr>
                <w:sz w:val="13"/>
              </w:rPr>
              <w:t>126</w:t>
            </w:r>
          </w:p>
        </w:tc>
        <w:tc>
          <w:tcPr>
            <w:tcW w:type="dxa" w:w="1066"/>
          </w:tcPr>
          <w:p>
            <w:r>
              <w:rPr>
                <w:sz w:val="13"/>
              </w:rPr>
              <w:t>39.4</w:t>
            </w:r>
          </w:p>
        </w:tc>
        <w:tc>
          <w:tcPr>
            <w:tcW w:type="dxa" w:w="1066"/>
          </w:tcPr>
          <w:p>
            <w:r>
              <w:rPr>
                <w:sz w:val="13"/>
              </w:rPr>
              <w:t>108.5</w:t>
            </w:r>
          </w:p>
        </w:tc>
        <w:tc>
          <w:tcPr>
            <w:tcW w:type="dxa" w:w="1066"/>
          </w:tcPr>
          <w:p>
            <w:r>
              <w:rPr>
                <w:sz w:val="13"/>
              </w:rPr>
              <w:t>-8.2</w:t>
            </w:r>
          </w:p>
        </w:tc>
        <w:tc>
          <w:tcPr>
            <w:tcW w:type="dxa" w:w="1066"/>
          </w:tcPr>
          <w:p>
            <w:r>
              <w:rPr>
                <w:sz w:val="13"/>
              </w:rPr>
              <w:t>20.8</w:t>
            </w:r>
          </w:p>
        </w:tc>
        <w:tc>
          <w:tcPr>
            <w:tcW w:type="dxa" w:w="1066"/>
          </w:tcPr>
          <w:p>
            <w:r>
              <w:rPr>
                <w:sz w:val="13"/>
              </w:rPr>
              <w:t>83,268</w:t>
            </w:r>
          </w:p>
        </w:tc>
        <w:tc>
          <w:tcPr>
            <w:tcW w:type="dxa" w:w="1066"/>
          </w:tcPr>
          <w:p>
            <w:r>
              <w:rPr>
                <w:sz w:val="13"/>
              </w:rPr>
              <w:t>81.7</w:t>
            </w:r>
          </w:p>
        </w:tc>
        <w:tc>
          <w:tcPr>
            <w:tcW w:type="dxa" w:w="1066"/>
          </w:tcPr>
          <w:p>
            <w:r>
              <w:rPr>
                <w:sz w:val="13"/>
              </w:rPr>
              <w:t>chair .61</w:t>
            </w:r>
          </w:p>
        </w:tc>
        <w:tc>
          <w:tcPr>
            <w:tcW w:type="dxa" w:w="1066"/>
          </w:tcPr>
          <w:p>
            <w:r>
              <w:rPr>
                <w:sz w:val="13"/>
              </w:rPr>
              <w:t>430.2</w:t>
            </w:r>
          </w:p>
        </w:tc>
      </w:tr>
      <w:tr>
        <w:tc>
          <w:tcPr>
            <w:tcW w:type="dxa" w:w="1066"/>
          </w:tcPr>
          <w:p>
            <w:r>
              <w:rPr>
                <w:sz w:val="13"/>
              </w:rPr>
              <w:t>5</w:t>
            </w:r>
          </w:p>
        </w:tc>
        <w:tc>
          <w:tcPr>
            <w:tcW w:type="dxa" w:w="1066"/>
          </w:tcPr>
          <w:p>
            <w:r>
              <w:rPr>
                <w:sz w:val="13"/>
              </w:rPr>
              <w:t>128</w:t>
            </w:r>
          </w:p>
        </w:tc>
        <w:tc>
          <w:tcPr>
            <w:tcW w:type="dxa" w:w="1066"/>
          </w:tcPr>
          <w:p>
            <w:r>
              <w:rPr>
                <w:sz w:val="13"/>
              </w:rPr>
              <w:t>22.6</w:t>
            </w:r>
          </w:p>
        </w:tc>
        <w:tc>
          <w:tcPr>
            <w:tcW w:type="dxa" w:w="1066"/>
          </w:tcPr>
          <w:p>
            <w:r>
              <w:rPr>
                <w:sz w:val="13"/>
              </w:rPr>
              <w:t>108.5</w:t>
            </w:r>
          </w:p>
        </w:tc>
        <w:tc>
          <w:tcPr>
            <w:tcW w:type="dxa" w:w="1066"/>
          </w:tcPr>
          <w:p>
            <w:r>
              <w:rPr>
                <w:sz w:val="13"/>
              </w:rPr>
              <w:t>-8.2</w:t>
            </w:r>
          </w:p>
        </w:tc>
        <w:tc>
          <w:tcPr>
            <w:tcW w:type="dxa" w:w="1066"/>
          </w:tcPr>
          <w:p>
            <w:r>
              <w:rPr>
                <w:sz w:val="13"/>
              </w:rPr>
              <w:t>20.9</w:t>
            </w:r>
          </w:p>
        </w:tc>
        <w:tc>
          <w:tcPr>
            <w:tcW w:type="dxa" w:w="1066"/>
          </w:tcPr>
          <w:p>
            <w:r>
              <w:rPr>
                <w:sz w:val="13"/>
              </w:rPr>
              <w:t>83,268</w:t>
            </w:r>
          </w:p>
        </w:tc>
        <w:tc>
          <w:tcPr>
            <w:tcW w:type="dxa" w:w="1066"/>
          </w:tcPr>
          <w:p>
            <w:r>
              <w:rPr>
                <w:sz w:val="13"/>
              </w:rPr>
              <w:t>81.7</w:t>
            </w:r>
          </w:p>
        </w:tc>
        <w:tc>
          <w:tcPr>
            <w:tcW w:type="dxa" w:w="1066"/>
          </w:tcPr>
          <w:p>
            <w:r>
              <w:rPr>
                <w:sz w:val="13"/>
              </w:rPr>
              <w:t>chair .60</w:t>
            </w:r>
          </w:p>
        </w:tc>
        <w:tc>
          <w:tcPr>
            <w:tcW w:type="dxa" w:w="1066"/>
          </w:tcPr>
          <w:p>
            <w:r>
              <w:rPr>
                <w:sz w:val="13"/>
              </w:rPr>
              <w:t>431.5</w:t>
            </w:r>
          </w:p>
        </w:tc>
      </w:tr>
      <w:tr>
        <w:tc>
          <w:tcPr>
            <w:tcW w:type="dxa" w:w="1066"/>
          </w:tcPr>
          <w:p>
            <w:r>
              <w:rPr>
                <w:sz w:val="13"/>
              </w:rPr>
              <w:t>6</w:t>
            </w:r>
          </w:p>
        </w:tc>
        <w:tc>
          <w:tcPr>
            <w:tcW w:type="dxa" w:w="1066"/>
          </w:tcPr>
          <w:p>
            <w:r>
              <w:rPr>
                <w:sz w:val="13"/>
              </w:rPr>
              <w:t>129</w:t>
            </w:r>
          </w:p>
        </w:tc>
        <w:tc>
          <w:tcPr>
            <w:tcW w:type="dxa" w:w="1066"/>
          </w:tcPr>
          <w:p>
            <w:r>
              <w:rPr>
                <w:sz w:val="13"/>
              </w:rPr>
              <w:t>33.6</w:t>
            </w:r>
          </w:p>
        </w:tc>
        <w:tc>
          <w:tcPr>
            <w:tcW w:type="dxa" w:w="1066"/>
          </w:tcPr>
          <w:p>
            <w:r>
              <w:rPr>
                <w:sz w:val="13"/>
              </w:rPr>
              <w:t>108</w:t>
            </w:r>
          </w:p>
        </w:tc>
        <w:tc>
          <w:tcPr>
            <w:tcW w:type="dxa" w:w="1066"/>
          </w:tcPr>
          <w:p>
            <w:r>
              <w:rPr>
                <w:sz w:val="13"/>
              </w:rPr>
              <w:t>-8.8</w:t>
            </w:r>
          </w:p>
        </w:tc>
        <w:tc>
          <w:tcPr>
            <w:tcW w:type="dxa" w:w="1066"/>
          </w:tcPr>
          <w:p>
            <w:r>
              <w:rPr>
                <w:sz w:val="13"/>
              </w:rPr>
              <w:t>20.9</w:t>
            </w:r>
          </w:p>
        </w:tc>
        <w:tc>
          <w:tcPr>
            <w:tcW w:type="dxa" w:w="1066"/>
          </w:tcPr>
          <w:p>
            <w:r>
              <w:rPr>
                <w:sz w:val="13"/>
              </w:rPr>
              <w:t>89,275</w:t>
            </w:r>
          </w:p>
        </w:tc>
        <w:tc>
          <w:tcPr>
            <w:tcW w:type="dxa" w:w="1066"/>
          </w:tcPr>
          <w:p>
            <w:r>
              <w:rPr>
                <w:sz w:val="13"/>
              </w:rPr>
              <w:t>82</w:t>
            </w:r>
          </w:p>
        </w:tc>
        <w:tc>
          <w:tcPr>
            <w:tcW w:type="dxa" w:w="1066"/>
          </w:tcPr>
          <w:p>
            <w:r>
              <w:rPr>
                <w:sz w:val="13"/>
              </w:rPr>
              <w:t>chair .71</w:t>
            </w:r>
          </w:p>
        </w:tc>
        <w:tc>
          <w:tcPr>
            <w:tcW w:type="dxa" w:w="1066"/>
          </w:tcPr>
          <w:p>
            <w:r>
              <w:rPr>
                <w:sz w:val="13"/>
              </w:rPr>
              <w:t>424.5</w:t>
            </w:r>
          </w:p>
        </w:tc>
      </w:tr>
      <w:tr>
        <w:tc>
          <w:tcPr>
            <w:tcW w:type="dxa" w:w="1066"/>
          </w:tcPr>
          <w:p>
            <w:r>
              <w:rPr>
                <w:sz w:val="13"/>
              </w:rPr>
              <w:t>7</w:t>
            </w:r>
          </w:p>
        </w:tc>
        <w:tc>
          <w:tcPr>
            <w:tcW w:type="dxa" w:w="1066"/>
          </w:tcPr>
          <w:p>
            <w:r>
              <w:rPr>
                <w:sz w:val="13"/>
              </w:rPr>
              <w:t>131</w:t>
            </w:r>
          </w:p>
        </w:tc>
        <w:tc>
          <w:tcPr>
            <w:tcW w:type="dxa" w:w="1066"/>
          </w:tcPr>
          <w:p>
            <w:r>
              <w:rPr>
                <w:sz w:val="13"/>
              </w:rPr>
              <w:t>3.6</w:t>
            </w:r>
          </w:p>
        </w:tc>
        <w:tc>
          <w:tcPr>
            <w:tcW w:type="dxa" w:w="1066"/>
          </w:tcPr>
          <w:p>
            <w:r>
              <w:rPr>
                <w:sz w:val="13"/>
              </w:rPr>
              <w:t>108</w:t>
            </w:r>
          </w:p>
        </w:tc>
        <w:tc>
          <w:tcPr>
            <w:tcW w:type="dxa" w:w="1066"/>
          </w:tcPr>
          <w:p>
            <w:r>
              <w:rPr>
                <w:sz w:val="13"/>
              </w:rPr>
              <w:t>-7.2</w:t>
            </w:r>
          </w:p>
        </w:tc>
        <w:tc>
          <w:tcPr>
            <w:tcW w:type="dxa" w:w="1066"/>
          </w:tcPr>
          <w:p>
            <w:r>
              <w:rPr>
                <w:sz w:val="13"/>
              </w:rPr>
              <w:t>20.2</w:t>
            </w:r>
          </w:p>
        </w:tc>
        <w:tc>
          <w:tcPr>
            <w:tcW w:type="dxa" w:w="1066"/>
          </w:tcPr>
          <w:p>
            <w:r>
              <w:rPr>
                <w:sz w:val="13"/>
              </w:rPr>
              <w:t>89,256</w:t>
            </w:r>
          </w:p>
        </w:tc>
        <w:tc>
          <w:tcPr>
            <w:tcW w:type="dxa" w:w="1066"/>
          </w:tcPr>
          <w:p>
            <w:r>
              <w:rPr>
                <w:sz w:val="13"/>
              </w:rPr>
              <w:t>69.6</w:t>
            </w:r>
          </w:p>
        </w:tc>
        <w:tc>
          <w:tcPr>
            <w:tcW w:type="dxa" w:w="1066"/>
          </w:tcPr>
          <w:p>
            <w:r>
              <w:rPr>
                <w:sz w:val="13"/>
              </w:rPr>
              <w:t>chair .69</w:t>
            </w:r>
          </w:p>
        </w:tc>
        <w:tc>
          <w:tcPr>
            <w:tcW w:type="dxa" w:w="1066"/>
          </w:tcPr>
          <w:p>
            <w:r>
              <w:rPr>
                <w:sz w:val="13"/>
              </w:rPr>
              <w:t>423.6</w:t>
            </w:r>
          </w:p>
        </w:tc>
      </w:tr>
      <w:tr>
        <w:tc>
          <w:tcPr>
            <w:tcW w:type="dxa" w:w="1066"/>
          </w:tcPr>
          <w:p>
            <w:r>
              <w:rPr>
                <w:sz w:val="13"/>
              </w:rPr>
              <w:t>8</w:t>
            </w:r>
          </w:p>
        </w:tc>
        <w:tc>
          <w:tcPr>
            <w:tcW w:type="dxa" w:w="1066"/>
          </w:tcPr>
          <w:p>
            <w:r>
              <w:rPr>
                <w:sz w:val="13"/>
              </w:rPr>
              <w:t>131</w:t>
            </w:r>
          </w:p>
        </w:tc>
        <w:tc>
          <w:tcPr>
            <w:tcW w:type="dxa" w:w="1066"/>
          </w:tcPr>
          <w:p>
            <w:r>
              <w:rPr>
                <w:sz w:val="13"/>
              </w:rPr>
              <w:t>3.6</w:t>
            </w:r>
          </w:p>
        </w:tc>
        <w:tc>
          <w:tcPr>
            <w:tcW w:type="dxa" w:w="1066"/>
          </w:tcPr>
          <w:p>
            <w:r>
              <w:rPr>
                <w:sz w:val="13"/>
              </w:rPr>
              <w:t>108</w:t>
            </w:r>
          </w:p>
        </w:tc>
        <w:tc>
          <w:tcPr>
            <w:tcW w:type="dxa" w:w="1066"/>
          </w:tcPr>
          <w:p>
            <w:r>
              <w:rPr>
                <w:sz w:val="13"/>
              </w:rPr>
              <w:t>-7.2</w:t>
            </w:r>
          </w:p>
        </w:tc>
        <w:tc>
          <w:tcPr>
            <w:tcW w:type="dxa" w:w="1066"/>
          </w:tcPr>
          <w:p>
            <w:r>
              <w:rPr>
                <w:sz w:val="13"/>
              </w:rPr>
              <w:t>20.2</w:t>
            </w:r>
          </w:p>
        </w:tc>
        <w:tc>
          <w:tcPr>
            <w:tcW w:type="dxa" w:w="1066"/>
          </w:tcPr>
          <w:p>
            <w:r>
              <w:rPr>
                <w:sz w:val="13"/>
              </w:rPr>
              <w:t>89,256</w:t>
            </w:r>
          </w:p>
        </w:tc>
        <w:tc>
          <w:tcPr>
            <w:tcW w:type="dxa" w:w="1066"/>
          </w:tcPr>
          <w:p>
            <w:r>
              <w:rPr>
                <w:sz w:val="13"/>
              </w:rPr>
              <w:t>69.6</w:t>
            </w:r>
          </w:p>
        </w:tc>
        <w:tc>
          <w:tcPr>
            <w:tcW w:type="dxa" w:w="1066"/>
          </w:tcPr>
          <w:p>
            <w:r>
              <w:rPr>
                <w:sz w:val="13"/>
              </w:rPr>
              <w:t>chair .69</w:t>
            </w:r>
          </w:p>
        </w:tc>
        <w:tc>
          <w:tcPr>
            <w:tcW w:type="dxa" w:w="1066"/>
          </w:tcPr>
          <w:p>
            <w:r>
              <w:rPr>
                <w:sz w:val="13"/>
              </w:rPr>
              <w:t>423.6</w:t>
            </w:r>
          </w:p>
        </w:tc>
      </w:tr>
      <w:tr>
        <w:tc>
          <w:tcPr>
            <w:tcW w:type="dxa" w:w="1066"/>
          </w:tcPr>
          <w:p>
            <w:r>
              <w:rPr>
                <w:sz w:val="13"/>
              </w:rPr>
              <w:t>9</w:t>
            </w:r>
          </w:p>
        </w:tc>
        <w:tc>
          <w:tcPr>
            <w:tcW w:type="dxa" w:w="1066"/>
          </w:tcPr>
          <w:p>
            <w:r>
              <w:rPr>
                <w:sz w:val="13"/>
              </w:rPr>
              <w:t>133</w:t>
            </w:r>
          </w:p>
        </w:tc>
        <w:tc>
          <w:tcPr>
            <w:tcW w:type="dxa" w:w="1066"/>
          </w:tcPr>
          <w:p>
            <w:r>
              <w:rPr>
                <w:sz w:val="13"/>
              </w:rPr>
              <w:t>47.7</w:t>
            </w:r>
          </w:p>
        </w:tc>
        <w:tc>
          <w:tcPr>
            <w:tcW w:type="dxa" w:w="1066"/>
          </w:tcPr>
          <w:p>
            <w:r>
              <w:rPr>
                <w:sz w:val="13"/>
              </w:rPr>
              <w:t>108</w:t>
            </w:r>
          </w:p>
        </w:tc>
        <w:tc>
          <w:tcPr>
            <w:tcW w:type="dxa" w:w="1066"/>
          </w:tcPr>
          <w:p>
            <w:r>
              <w:rPr>
                <w:sz w:val="13"/>
              </w:rPr>
              <w:t>-7.8</w:t>
            </w:r>
          </w:p>
        </w:tc>
        <w:tc>
          <w:tcPr>
            <w:tcW w:type="dxa" w:w="1066"/>
          </w:tcPr>
          <w:p>
            <w:r>
              <w:rPr>
                <w:sz w:val="13"/>
              </w:rPr>
              <w:t>25.1</w:t>
            </w:r>
          </w:p>
        </w:tc>
        <w:tc>
          <w:tcPr>
            <w:tcW w:type="dxa" w:w="1066"/>
          </w:tcPr>
          <w:p>
            <w:r>
              <w:rPr>
                <w:sz w:val="13"/>
              </w:rPr>
              <w:t>89,262</w:t>
            </w:r>
          </w:p>
        </w:tc>
        <w:tc>
          <w:tcPr>
            <w:tcW w:type="dxa" w:w="1066"/>
          </w:tcPr>
          <w:p>
            <w:r>
              <w:rPr>
                <w:sz w:val="13"/>
              </w:rPr>
              <w:t>73.2</w:t>
            </w:r>
          </w:p>
        </w:tc>
        <w:tc>
          <w:tcPr>
            <w:tcW w:type="dxa" w:w="1066"/>
          </w:tcPr>
          <w:p>
            <w:r>
              <w:rPr>
                <w:sz w:val="13"/>
              </w:rPr>
              <w:t>chair .73</w:t>
            </w:r>
          </w:p>
        </w:tc>
        <w:tc>
          <w:tcPr>
            <w:tcW w:type="dxa" w:w="1066"/>
          </w:tcPr>
          <w:p>
            <w:r>
              <w:rPr>
                <w:sz w:val="13"/>
              </w:rPr>
              <w:t>424.2</w:t>
            </w:r>
          </w:p>
        </w:tc>
      </w:tr>
      <w:tr>
        <w:tc>
          <w:tcPr>
            <w:tcW w:type="dxa" w:w="1066"/>
          </w:tcPr>
          <w:p>
            <w:r>
              <w:rPr>
                <w:sz w:val="13"/>
              </w:rPr>
              <w:t>10</w:t>
            </w:r>
          </w:p>
        </w:tc>
        <w:tc>
          <w:tcPr>
            <w:tcW w:type="dxa" w:w="1066"/>
          </w:tcPr>
          <w:p>
            <w:r>
              <w:rPr>
                <w:sz w:val="13"/>
              </w:rPr>
              <w:t>134</w:t>
            </w:r>
          </w:p>
        </w:tc>
        <w:tc>
          <w:tcPr>
            <w:tcW w:type="dxa" w:w="1066"/>
          </w:tcPr>
          <w:p>
            <w:r>
              <w:rPr>
                <w:sz w:val="13"/>
              </w:rPr>
              <w:t>15.5</w:t>
            </w:r>
          </w:p>
        </w:tc>
        <w:tc>
          <w:tcPr>
            <w:tcW w:type="dxa" w:w="1066"/>
          </w:tcPr>
          <w:p>
            <w:r>
              <w:rPr>
                <w:sz w:val="13"/>
              </w:rPr>
              <w:t>107</w:t>
            </w:r>
          </w:p>
        </w:tc>
        <w:tc>
          <w:tcPr>
            <w:tcW w:type="dxa" w:w="1066"/>
          </w:tcPr>
          <w:p>
            <w:r>
              <w:rPr>
                <w:sz w:val="13"/>
              </w:rPr>
              <w:t>-7.8</w:t>
            </w:r>
          </w:p>
        </w:tc>
        <w:tc>
          <w:tcPr>
            <w:tcW w:type="dxa" w:w="1066"/>
          </w:tcPr>
          <w:p>
            <w:r>
              <w:rPr>
                <w:sz w:val="13"/>
              </w:rPr>
              <w:t>30</w:t>
            </w:r>
          </w:p>
        </w:tc>
        <w:tc>
          <w:tcPr>
            <w:tcW w:type="dxa" w:w="1066"/>
          </w:tcPr>
          <w:p>
            <w:r>
              <w:rPr>
                <w:sz w:val="13"/>
              </w:rPr>
              <w:t>102,262</w:t>
            </w:r>
          </w:p>
        </w:tc>
        <w:tc>
          <w:tcPr>
            <w:tcW w:type="dxa" w:w="1066"/>
          </w:tcPr>
          <w:p>
            <w:r>
              <w:rPr>
                <w:sz w:val="13"/>
              </w:rPr>
              <w:t>63.7</w:t>
            </w:r>
          </w:p>
        </w:tc>
        <w:tc>
          <w:tcPr>
            <w:tcW w:type="dxa" w:w="1066"/>
          </w:tcPr>
          <w:p>
            <w:r>
              <w:rPr>
                <w:sz w:val="13"/>
              </w:rPr>
              <w:t>chair .69</w:t>
            </w:r>
          </w:p>
        </w:tc>
        <w:tc>
          <w:tcPr>
            <w:tcW w:type="dxa" w:w="1066"/>
          </w:tcPr>
          <w:p>
            <w:r>
              <w:rPr>
                <w:sz w:val="13"/>
              </w:rPr>
              <w:t>410.5</w:t>
            </w:r>
          </w:p>
        </w:tc>
      </w:tr>
      <w:tr>
        <w:tc>
          <w:tcPr>
            <w:tcW w:type="dxa" w:w="1066"/>
          </w:tcPr>
          <w:p>
            <w:r>
              <w:rPr>
                <w:sz w:val="13"/>
              </w:rPr>
              <w:t>11</w:t>
            </w:r>
          </w:p>
        </w:tc>
        <w:tc>
          <w:tcPr>
            <w:tcW w:type="dxa" w:w="1066"/>
          </w:tcPr>
          <w:p>
            <w:r>
              <w:rPr>
                <w:sz w:val="13"/>
              </w:rPr>
              <w:t>136</w:t>
            </w:r>
          </w:p>
        </w:tc>
        <w:tc>
          <w:tcPr>
            <w:tcW w:type="dxa" w:w="1066"/>
          </w:tcPr>
          <w:p>
            <w:r>
              <w:rPr>
                <w:sz w:val="13"/>
              </w:rPr>
              <w:t>46.4</w:t>
            </w:r>
          </w:p>
        </w:tc>
        <w:tc>
          <w:tcPr>
            <w:tcW w:type="dxa" w:w="1066"/>
          </w:tcPr>
          <w:p>
            <w:r>
              <w:rPr>
                <w:sz w:val="13"/>
              </w:rPr>
              <w:t>106</w:t>
            </w:r>
          </w:p>
        </w:tc>
        <w:tc>
          <w:tcPr>
            <w:tcW w:type="dxa" w:w="1066"/>
          </w:tcPr>
          <w:p>
            <w:r>
              <w:rPr>
                <w:sz w:val="13"/>
              </w:rPr>
              <w:t>-9.2</w:t>
            </w:r>
          </w:p>
        </w:tc>
        <w:tc>
          <w:tcPr>
            <w:tcW w:type="dxa" w:w="1066"/>
          </w:tcPr>
          <w:p>
            <w:r>
              <w:rPr>
                <w:sz w:val="13"/>
              </w:rPr>
              <w:t>29.6</w:t>
            </w:r>
          </w:p>
        </w:tc>
        <w:tc>
          <w:tcPr>
            <w:tcW w:type="dxa" w:w="1066"/>
          </w:tcPr>
          <w:p>
            <w:r>
              <w:rPr>
                <w:sz w:val="13"/>
              </w:rPr>
              <w:t>115,281</w:t>
            </w:r>
          </w:p>
        </w:tc>
        <w:tc>
          <w:tcPr>
            <w:tcW w:type="dxa" w:w="1066"/>
          </w:tcPr>
          <w:p>
            <w:r>
              <w:rPr>
                <w:sz w:val="13"/>
              </w:rPr>
              <w:t>72</w:t>
            </w:r>
          </w:p>
        </w:tc>
        <w:tc>
          <w:tcPr>
            <w:tcW w:type="dxa" w:w="1066"/>
          </w:tcPr>
          <w:p>
            <w:r>
              <w:rPr>
                <w:sz w:val="13"/>
              </w:rPr>
              <w:t>chair .43</w:t>
            </w:r>
          </w:p>
        </w:tc>
        <w:tc>
          <w:tcPr>
            <w:tcW w:type="dxa" w:w="1066"/>
          </w:tcPr>
          <w:p>
            <w:r>
              <w:rPr>
                <w:sz w:val="13"/>
              </w:rPr>
              <w:t>397.9</w:t>
            </w:r>
          </w:p>
        </w:tc>
      </w:tr>
      <w:tr>
        <w:tc>
          <w:tcPr>
            <w:tcW w:type="dxa" w:w="1066"/>
          </w:tcPr>
          <w:p>
            <w:r>
              <w:rPr>
                <w:sz w:val="13"/>
              </w:rPr>
              <w:t>12</w:t>
            </w:r>
          </w:p>
        </w:tc>
        <w:tc>
          <w:tcPr>
            <w:tcW w:type="dxa" w:w="1066"/>
          </w:tcPr>
          <w:p>
            <w:r>
              <w:rPr>
                <w:sz w:val="13"/>
              </w:rPr>
              <w:t>138</w:t>
            </w:r>
          </w:p>
        </w:tc>
        <w:tc>
          <w:tcPr>
            <w:tcW w:type="dxa" w:w="1066"/>
          </w:tcPr>
          <w:p>
            <w:r>
              <w:rPr>
                <w:sz w:val="13"/>
              </w:rPr>
              <w:t>35.4</w:t>
            </w:r>
          </w:p>
        </w:tc>
        <w:tc>
          <w:tcPr>
            <w:tcW w:type="dxa" w:w="1066"/>
          </w:tcPr>
          <w:p>
            <w:r>
              <w:rPr>
                <w:sz w:val="13"/>
              </w:rPr>
              <w:t>106.5</w:t>
            </w:r>
          </w:p>
        </w:tc>
        <w:tc>
          <w:tcPr>
            <w:tcW w:type="dxa" w:w="1066"/>
          </w:tcPr>
          <w:p>
            <w:r>
              <w:rPr>
                <w:sz w:val="13"/>
              </w:rPr>
              <w:t>-9.8</w:t>
            </w:r>
          </w:p>
        </w:tc>
        <w:tc>
          <w:tcPr>
            <w:tcW w:type="dxa" w:w="1066"/>
          </w:tcPr>
          <w:p>
            <w:r>
              <w:rPr>
                <w:sz w:val="13"/>
              </w:rPr>
              <w:t>23.3</w:t>
            </w:r>
          </w:p>
        </w:tc>
        <w:tc>
          <w:tcPr>
            <w:tcW w:type="dxa" w:w="1066"/>
          </w:tcPr>
          <w:p>
            <w:r>
              <w:rPr>
                <w:sz w:val="13"/>
              </w:rPr>
              <w:t>108,288</w:t>
            </w:r>
          </w:p>
        </w:tc>
        <w:tc>
          <w:tcPr>
            <w:tcW w:type="dxa" w:w="1066"/>
          </w:tcPr>
          <w:p>
            <w:r>
              <w:rPr>
                <w:sz w:val="13"/>
              </w:rPr>
              <w:t>81.4</w:t>
            </w:r>
          </w:p>
        </w:tc>
        <w:tc>
          <w:tcPr>
            <w:tcW w:type="dxa" w:w="1066"/>
          </w:tcPr>
          <w:p>
            <w:r>
              <w:rPr>
                <w:sz w:val="13"/>
              </w:rPr>
              <w:t>chair .69</w:t>
            </w:r>
          </w:p>
        </w:tc>
        <w:tc>
          <w:tcPr>
            <w:tcW w:type="dxa" w:w="1066"/>
          </w:tcPr>
          <w:p>
            <w:r>
              <w:rPr>
                <w:sz w:val="13"/>
              </w:rPr>
              <w:t>405.1</w:t>
            </w:r>
          </w:p>
        </w:tc>
      </w:tr>
      <w:tr>
        <w:tc>
          <w:tcPr>
            <w:tcW w:type="dxa" w:w="1066"/>
          </w:tcPr>
          <w:p>
            <w:r>
              <w:rPr>
                <w:sz w:val="13"/>
              </w:rPr>
              <w:t>13</w:t>
            </w:r>
          </w:p>
        </w:tc>
        <w:tc>
          <w:tcPr>
            <w:tcW w:type="dxa" w:w="1066"/>
          </w:tcPr>
          <w:p>
            <w:r>
              <w:rPr>
                <w:sz w:val="13"/>
              </w:rPr>
              <w:t>140</w:t>
            </w:r>
          </w:p>
        </w:tc>
        <w:tc>
          <w:tcPr>
            <w:tcW w:type="dxa" w:w="1066"/>
          </w:tcPr>
          <w:p>
            <w:r>
              <w:rPr>
                <w:sz w:val="13"/>
              </w:rPr>
              <w:t>41.9</w:t>
            </w:r>
          </w:p>
        </w:tc>
        <w:tc>
          <w:tcPr>
            <w:tcW w:type="dxa" w:w="1066"/>
          </w:tcPr>
          <w:p>
            <w:r>
              <w:rPr>
                <w:sz w:val="13"/>
              </w:rPr>
              <w:t>107.5</w:t>
            </w:r>
          </w:p>
        </w:tc>
        <w:tc>
          <w:tcPr>
            <w:tcW w:type="dxa" w:w="1066"/>
          </w:tcPr>
          <w:p>
            <w:r>
              <w:rPr>
                <w:sz w:val="13"/>
              </w:rPr>
              <w:t>-9.2</w:t>
            </w:r>
          </w:p>
        </w:tc>
        <w:tc>
          <w:tcPr>
            <w:tcW w:type="dxa" w:w="1066"/>
          </w:tcPr>
          <w:p>
            <w:r>
              <w:rPr>
                <w:sz w:val="13"/>
              </w:rPr>
              <w:t>17.4</w:t>
            </w:r>
          </w:p>
        </w:tc>
        <w:tc>
          <w:tcPr>
            <w:tcW w:type="dxa" w:w="1066"/>
          </w:tcPr>
          <w:p>
            <w:r>
              <w:rPr>
                <w:sz w:val="13"/>
              </w:rPr>
              <w:t>96,281</w:t>
            </w:r>
          </w:p>
        </w:tc>
        <w:tc>
          <w:tcPr>
            <w:tcW w:type="dxa" w:w="1066"/>
          </w:tcPr>
          <w:p>
            <w:r>
              <w:rPr>
                <w:sz w:val="13"/>
              </w:rPr>
              <w:t>82</w:t>
            </w:r>
          </w:p>
        </w:tc>
        <w:tc>
          <w:tcPr>
            <w:tcW w:type="dxa" w:w="1066"/>
          </w:tcPr>
          <w:p>
            <w:r>
              <w:rPr>
                <w:sz w:val="13"/>
              </w:rPr>
              <w:t>chair .71</w:t>
            </w:r>
          </w:p>
        </w:tc>
        <w:tc>
          <w:tcPr>
            <w:tcW w:type="dxa" w:w="1066"/>
          </w:tcPr>
          <w:p>
            <w:r>
              <w:rPr>
                <w:sz w:val="13"/>
              </w:rPr>
              <w:t>419.2</w:t>
            </w:r>
          </w:p>
        </w:tc>
      </w:tr>
      <w:tr>
        <w:tc>
          <w:tcPr>
            <w:tcW w:type="dxa" w:w="1066"/>
          </w:tcPr>
          <w:p>
            <w:r>
              <w:rPr>
                <w:sz w:val="13"/>
              </w:rPr>
              <w:t>14</w:t>
            </w:r>
          </w:p>
        </w:tc>
        <w:tc>
          <w:tcPr>
            <w:tcW w:type="dxa" w:w="1066"/>
          </w:tcPr>
          <w:p>
            <w:r>
              <w:rPr>
                <w:sz w:val="13"/>
              </w:rPr>
              <w:t>142</w:t>
            </w:r>
          </w:p>
        </w:tc>
        <w:tc>
          <w:tcPr>
            <w:tcW w:type="dxa" w:w="1066"/>
          </w:tcPr>
          <w:p>
            <w:r>
              <w:rPr>
                <w:sz w:val="13"/>
              </w:rPr>
              <w:t>36</w:t>
            </w:r>
          </w:p>
        </w:tc>
        <w:tc>
          <w:tcPr>
            <w:tcW w:type="dxa" w:w="1066"/>
          </w:tcPr>
          <w:p>
            <w:r>
              <w:rPr>
                <w:sz w:val="13"/>
              </w:rPr>
              <w:t>107.5</w:t>
            </w:r>
          </w:p>
        </w:tc>
        <w:tc>
          <w:tcPr>
            <w:tcW w:type="dxa" w:w="1066"/>
          </w:tcPr>
          <w:p>
            <w:r>
              <w:rPr>
                <w:sz w:val="13"/>
              </w:rPr>
              <w:t>-9.2</w:t>
            </w:r>
          </w:p>
        </w:tc>
        <w:tc>
          <w:tcPr>
            <w:tcW w:type="dxa" w:w="1066"/>
          </w:tcPr>
          <w:p>
            <w:r>
              <w:rPr>
                <w:sz w:val="13"/>
              </w:rPr>
              <w:t>17.4</w:t>
            </w:r>
          </w:p>
        </w:tc>
        <w:tc>
          <w:tcPr>
            <w:tcW w:type="dxa" w:w="1066"/>
          </w:tcPr>
          <w:p>
            <w:r>
              <w:rPr>
                <w:sz w:val="13"/>
              </w:rPr>
              <w:t>96,281</w:t>
            </w:r>
          </w:p>
        </w:tc>
        <w:tc>
          <w:tcPr>
            <w:tcW w:type="dxa" w:w="1066"/>
          </w:tcPr>
          <w:p>
            <w:r>
              <w:rPr>
                <w:sz w:val="13"/>
              </w:rPr>
              <w:t>82</w:t>
            </w:r>
          </w:p>
        </w:tc>
        <w:tc>
          <w:tcPr>
            <w:tcW w:type="dxa" w:w="1066"/>
          </w:tcPr>
          <w:p>
            <w:r>
              <w:rPr>
                <w:sz w:val="13"/>
              </w:rPr>
              <w:t>chair .66</w:t>
            </w:r>
          </w:p>
        </w:tc>
        <w:tc>
          <w:tcPr>
            <w:tcW w:type="dxa" w:w="1066"/>
          </w:tcPr>
          <w:p>
            <w:r>
              <w:rPr>
                <w:sz w:val="13"/>
              </w:rPr>
              <w:t>417.5</w:t>
            </w:r>
          </w:p>
        </w:tc>
      </w:tr>
      <w:tr>
        <w:tc>
          <w:tcPr>
            <w:tcW w:type="dxa" w:w="1066"/>
          </w:tcPr>
          <w:p>
            <w:r>
              <w:rPr>
                <w:sz w:val="13"/>
              </w:rPr>
              <w:t>15</w:t>
            </w:r>
          </w:p>
        </w:tc>
        <w:tc>
          <w:tcPr>
            <w:tcW w:type="dxa" w:w="1066"/>
          </w:tcPr>
          <w:p>
            <w:r>
              <w:rPr>
                <w:sz w:val="13"/>
              </w:rPr>
              <w:t>144</w:t>
            </w:r>
          </w:p>
        </w:tc>
        <w:tc>
          <w:tcPr>
            <w:tcW w:type="dxa" w:w="1066"/>
          </w:tcPr>
          <w:p>
            <w:r>
              <w:rPr>
                <w:sz w:val="13"/>
              </w:rPr>
              <w:t>18.3</w:t>
            </w:r>
          </w:p>
        </w:tc>
        <w:tc>
          <w:tcPr>
            <w:tcW w:type="dxa" w:w="1066"/>
          </w:tcPr>
          <w:p>
            <w:r>
              <w:rPr>
                <w:sz w:val="13"/>
              </w:rPr>
              <w:t>107.5</w:t>
            </w:r>
          </w:p>
        </w:tc>
        <w:tc>
          <w:tcPr>
            <w:tcW w:type="dxa" w:w="1066"/>
          </w:tcPr>
          <w:p>
            <w:r>
              <w:rPr>
                <w:sz w:val="13"/>
              </w:rPr>
              <w:t>-8.8</w:t>
            </w:r>
          </w:p>
        </w:tc>
        <w:tc>
          <w:tcPr>
            <w:tcW w:type="dxa" w:w="1066"/>
          </w:tcPr>
          <w:p>
            <w:r>
              <w:rPr>
                <w:sz w:val="13"/>
              </w:rPr>
              <w:t>17.7</w:t>
            </w:r>
          </w:p>
        </w:tc>
        <w:tc>
          <w:tcPr>
            <w:tcW w:type="dxa" w:w="1066"/>
          </w:tcPr>
          <w:p>
            <w:r>
              <w:rPr>
                <w:sz w:val="13"/>
              </w:rPr>
              <w:t>96,275</w:t>
            </w:r>
          </w:p>
        </w:tc>
        <w:tc>
          <w:tcPr>
            <w:tcW w:type="dxa" w:w="1066"/>
          </w:tcPr>
          <w:p>
            <w:r>
              <w:rPr>
                <w:sz w:val="13"/>
              </w:rPr>
              <w:t>77.3</w:t>
            </w:r>
          </w:p>
        </w:tc>
        <w:tc>
          <w:tcPr>
            <w:tcW w:type="dxa" w:w="1066"/>
          </w:tcPr>
          <w:p>
            <w:r>
              <w:rPr>
                <w:sz w:val="13"/>
              </w:rPr>
              <w:t>chair .63</w:t>
            </w:r>
          </w:p>
        </w:tc>
        <w:tc>
          <w:tcPr>
            <w:tcW w:type="dxa" w:w="1066"/>
          </w:tcPr>
          <w:p>
            <w:r>
              <w:rPr>
                <w:sz w:val="13"/>
              </w:rPr>
              <w:t>416.8</w:t>
            </w:r>
          </w:p>
        </w:tc>
      </w:tr>
      <w:tr>
        <w:tc>
          <w:tcPr>
            <w:tcW w:type="dxa" w:w="1066"/>
          </w:tcPr>
          <w:p>
            <w:r>
              <w:rPr>
                <w:sz w:val="13"/>
              </w:rPr>
              <w:t>16</w:t>
            </w:r>
          </w:p>
        </w:tc>
        <w:tc>
          <w:tcPr>
            <w:tcW w:type="dxa" w:w="1066"/>
          </w:tcPr>
          <w:p>
            <w:r>
              <w:rPr>
                <w:sz w:val="13"/>
              </w:rPr>
              <w:t>146</w:t>
            </w:r>
          </w:p>
        </w:tc>
        <w:tc>
          <w:tcPr>
            <w:tcW w:type="dxa" w:w="1066"/>
          </w:tcPr>
          <w:p>
            <w:r>
              <w:rPr>
                <w:sz w:val="13"/>
              </w:rPr>
              <w:t>2.1</w:t>
            </w:r>
          </w:p>
        </w:tc>
        <w:tc>
          <w:tcPr>
            <w:tcW w:type="dxa" w:w="1066"/>
          </w:tcPr>
          <w:p>
            <w:r>
              <w:rPr>
                <w:sz w:val="13"/>
              </w:rPr>
              <w:t>108</w:t>
            </w:r>
          </w:p>
        </w:tc>
        <w:tc>
          <w:tcPr>
            <w:tcW w:type="dxa" w:w="1066"/>
          </w:tcPr>
          <w:p>
            <w:r>
              <w:rPr>
                <w:sz w:val="13"/>
              </w:rPr>
              <w:t>-8.8</w:t>
            </w:r>
          </w:p>
        </w:tc>
        <w:tc>
          <w:tcPr>
            <w:tcW w:type="dxa" w:w="1066"/>
          </w:tcPr>
          <w:p>
            <w:r>
              <w:rPr>
                <w:sz w:val="13"/>
              </w:rPr>
              <w:t>16.4</w:t>
            </w:r>
          </w:p>
        </w:tc>
        <w:tc>
          <w:tcPr>
            <w:tcW w:type="dxa" w:w="1066"/>
          </w:tcPr>
          <w:p>
            <w:r>
              <w:rPr>
                <w:sz w:val="13"/>
              </w:rPr>
              <w:t>89,275</w:t>
            </w:r>
          </w:p>
        </w:tc>
        <w:tc>
          <w:tcPr>
            <w:tcW w:type="dxa" w:w="1066"/>
          </w:tcPr>
          <w:p>
            <w:r>
              <w:rPr>
                <w:sz w:val="13"/>
              </w:rPr>
              <w:t>82</w:t>
            </w:r>
          </w:p>
        </w:tc>
        <w:tc>
          <w:tcPr>
            <w:tcW w:type="dxa" w:w="1066"/>
          </w:tcPr>
          <w:p>
            <w:r>
              <w:rPr>
                <w:sz w:val="13"/>
              </w:rPr>
              <w:t>chair .55</w:t>
            </w:r>
          </w:p>
        </w:tc>
        <w:tc>
          <w:tcPr>
            <w:tcW w:type="dxa" w:w="1066"/>
          </w:tcPr>
          <w:p>
            <w:r>
              <w:rPr>
                <w:sz w:val="13"/>
              </w:rPr>
              <w:t>424.7</w:t>
            </w:r>
          </w:p>
        </w:tc>
      </w:tr>
      <w:tr>
        <w:tc>
          <w:tcPr>
            <w:tcW w:type="dxa" w:w="1066"/>
          </w:tcPr>
          <w:p>
            <w:r>
              <w:rPr>
                <w:sz w:val="13"/>
              </w:rPr>
              <w:t>17</w:t>
            </w:r>
          </w:p>
        </w:tc>
        <w:tc>
          <w:tcPr>
            <w:tcW w:type="dxa" w:w="1066"/>
          </w:tcPr>
          <w:p>
            <w:r>
              <w:rPr>
                <w:sz w:val="13"/>
              </w:rPr>
              <w:t>148</w:t>
            </w:r>
          </w:p>
        </w:tc>
        <w:tc>
          <w:tcPr>
            <w:tcW w:type="dxa" w:w="1066"/>
          </w:tcPr>
          <w:p>
            <w:r>
              <w:rPr>
                <w:sz w:val="13"/>
              </w:rPr>
              <w:t>2.1</w:t>
            </w:r>
          </w:p>
        </w:tc>
        <w:tc>
          <w:tcPr>
            <w:tcW w:type="dxa" w:w="1066"/>
          </w:tcPr>
          <w:p>
            <w:r>
              <w:rPr>
                <w:sz w:val="13"/>
              </w:rPr>
              <w:t>107.5</w:t>
            </w:r>
          </w:p>
        </w:tc>
        <w:tc>
          <w:tcPr>
            <w:tcW w:type="dxa" w:w="1066"/>
          </w:tcPr>
          <w:p>
            <w:r>
              <w:rPr>
                <w:sz w:val="13"/>
              </w:rPr>
              <w:t>-8.8</w:t>
            </w:r>
          </w:p>
        </w:tc>
        <w:tc>
          <w:tcPr>
            <w:tcW w:type="dxa" w:w="1066"/>
          </w:tcPr>
          <w:p>
            <w:r>
              <w:rPr>
                <w:sz w:val="13"/>
              </w:rPr>
              <w:t>25.5</w:t>
            </w:r>
          </w:p>
        </w:tc>
        <w:tc>
          <w:tcPr>
            <w:tcW w:type="dxa" w:w="1066"/>
          </w:tcPr>
          <w:p>
            <w:r>
              <w:rPr>
                <w:sz w:val="13"/>
              </w:rPr>
              <w:t>96,275</w:t>
            </w:r>
          </w:p>
        </w:tc>
        <w:tc>
          <w:tcPr>
            <w:tcW w:type="dxa" w:w="1066"/>
          </w:tcPr>
          <w:p>
            <w:r>
              <w:rPr>
                <w:sz w:val="13"/>
              </w:rPr>
              <w:t>77.3</w:t>
            </w:r>
          </w:p>
        </w:tc>
        <w:tc>
          <w:tcPr>
            <w:tcW w:type="dxa" w:w="1066"/>
          </w:tcPr>
          <w:p>
            <w:r>
              <w:rPr>
                <w:sz w:val="13"/>
              </w:rPr>
              <w:t>chair .62</w:t>
            </w:r>
          </w:p>
        </w:tc>
        <w:tc>
          <w:tcPr>
            <w:tcW w:type="dxa" w:w="1066"/>
          </w:tcPr>
          <w:p>
            <w:r>
              <w:rPr>
                <w:sz w:val="13"/>
              </w:rPr>
              <w:t>417.1</w:t>
            </w:r>
          </w:p>
        </w:tc>
      </w:tr>
      <w:tr>
        <w:tc>
          <w:tcPr>
            <w:tcW w:type="dxa" w:w="1066"/>
          </w:tcPr>
          <w:p>
            <w:r>
              <w:rPr>
                <w:sz w:val="13"/>
              </w:rPr>
              <w:t>18</w:t>
            </w:r>
          </w:p>
        </w:tc>
        <w:tc>
          <w:tcPr>
            <w:tcW w:type="dxa" w:w="1066"/>
          </w:tcPr>
          <w:p>
            <w:r>
              <w:rPr>
                <w:sz w:val="13"/>
              </w:rPr>
              <w:t>149</w:t>
            </w:r>
          </w:p>
        </w:tc>
        <w:tc>
          <w:tcPr>
            <w:tcW w:type="dxa" w:w="1066"/>
          </w:tcPr>
          <w:p>
            <w:r>
              <w:rPr>
                <w:sz w:val="13"/>
              </w:rPr>
              <w:t>31.6</w:t>
            </w:r>
          </w:p>
        </w:tc>
        <w:tc>
          <w:tcPr>
            <w:tcW w:type="dxa" w:w="1066"/>
          </w:tcPr>
          <w:p>
            <w:r>
              <w:rPr>
                <w:sz w:val="13"/>
              </w:rPr>
              <w:t>103.5</w:t>
            </w:r>
          </w:p>
        </w:tc>
        <w:tc>
          <w:tcPr>
            <w:tcW w:type="dxa" w:w="1066"/>
          </w:tcPr>
          <w:p>
            <w:r>
              <w:rPr>
                <w:sz w:val="13"/>
              </w:rPr>
              <w:t>-7.8</w:t>
            </w:r>
          </w:p>
        </w:tc>
        <w:tc>
          <w:tcPr>
            <w:tcW w:type="dxa" w:w="1066"/>
          </w:tcPr>
          <w:p>
            <w:r>
              <w:rPr>
                <w:sz w:val="13"/>
              </w:rPr>
              <w:t>29.6</w:t>
            </w:r>
          </w:p>
        </w:tc>
        <w:tc>
          <w:tcPr>
            <w:tcW w:type="dxa" w:w="1066"/>
          </w:tcPr>
          <w:p>
            <w:r>
              <w:rPr>
                <w:sz w:val="13"/>
              </w:rPr>
              <w:t>147,262</w:t>
            </w:r>
          </w:p>
        </w:tc>
        <w:tc>
          <w:tcPr>
            <w:tcW w:type="dxa" w:w="1066"/>
          </w:tcPr>
          <w:p>
            <w:r>
              <w:rPr>
                <w:sz w:val="13"/>
              </w:rPr>
              <w:t>46</w:t>
            </w:r>
          </w:p>
        </w:tc>
        <w:tc>
          <w:tcPr>
            <w:tcW w:type="dxa" w:w="1066"/>
          </w:tcPr>
          <w:p>
            <w:r>
              <w:rPr>
                <w:sz w:val="13"/>
              </w:rPr>
              <w:t>chair .76</w:t>
            </w:r>
          </w:p>
        </w:tc>
        <w:tc>
          <w:tcPr>
            <w:tcW w:type="dxa" w:w="1066"/>
          </w:tcPr>
          <w:p>
            <w:r>
              <w:rPr>
                <w:sz w:val="13"/>
              </w:rPr>
              <w:t>365.4</w:t>
            </w:r>
          </w:p>
        </w:tc>
      </w:tr>
      <w:tr>
        <w:tc>
          <w:tcPr>
            <w:tcW w:type="dxa" w:w="1066"/>
          </w:tcPr>
          <w:p>
            <w:r>
              <w:rPr>
                <w:sz w:val="13"/>
              </w:rPr>
              <w:t>19</w:t>
            </w:r>
          </w:p>
        </w:tc>
        <w:tc>
          <w:tcPr>
            <w:tcW w:type="dxa" w:w="1066"/>
          </w:tcPr>
          <w:p>
            <w:r>
              <w:rPr>
                <w:sz w:val="13"/>
              </w:rPr>
              <w:t>150</w:t>
            </w:r>
          </w:p>
        </w:tc>
        <w:tc>
          <w:tcPr>
            <w:tcW w:type="dxa" w:w="1066"/>
          </w:tcPr>
          <w:p>
            <w:r>
              <w:rPr>
                <w:sz w:val="13"/>
              </w:rPr>
              <w:t>49.5</w:t>
            </w:r>
          </w:p>
        </w:tc>
        <w:tc>
          <w:tcPr>
            <w:tcW w:type="dxa" w:w="1066"/>
          </w:tcPr>
          <w:p>
            <w:r>
              <w:rPr>
                <w:sz w:val="13"/>
              </w:rPr>
              <w:t>103.5</w:t>
            </w:r>
          </w:p>
        </w:tc>
        <w:tc>
          <w:tcPr>
            <w:tcW w:type="dxa" w:w="1066"/>
          </w:tcPr>
          <w:p>
            <w:r>
              <w:rPr>
                <w:sz w:val="13"/>
              </w:rPr>
              <w:t>-7.8</w:t>
            </w:r>
          </w:p>
        </w:tc>
        <w:tc>
          <w:tcPr>
            <w:tcW w:type="dxa" w:w="1066"/>
          </w:tcPr>
          <w:p>
            <w:r>
              <w:rPr>
                <w:sz w:val="13"/>
              </w:rPr>
              <w:t>29.6</w:t>
            </w:r>
          </w:p>
        </w:tc>
        <w:tc>
          <w:tcPr>
            <w:tcW w:type="dxa" w:w="1066"/>
          </w:tcPr>
          <w:p>
            <w:r>
              <w:rPr>
                <w:sz w:val="13"/>
              </w:rPr>
              <w:t>147,262</w:t>
            </w:r>
          </w:p>
        </w:tc>
        <w:tc>
          <w:tcPr>
            <w:tcW w:type="dxa" w:w="1066"/>
          </w:tcPr>
          <w:p>
            <w:r>
              <w:rPr>
                <w:sz w:val="13"/>
              </w:rPr>
              <w:t>46</w:t>
            </w:r>
          </w:p>
        </w:tc>
        <w:tc>
          <w:tcPr>
            <w:tcW w:type="dxa" w:w="1066"/>
          </w:tcPr>
          <w:p>
            <w:r>
              <w:rPr>
                <w:sz w:val="13"/>
              </w:rPr>
              <w:t>chair .45</w:t>
            </w:r>
          </w:p>
        </w:tc>
        <w:tc>
          <w:tcPr>
            <w:tcW w:type="dxa" w:w="1066"/>
          </w:tcPr>
          <w:p>
            <w:r>
              <w:rPr>
                <w:sz w:val="13"/>
              </w:rPr>
              <w:t>365.5</w:t>
            </w:r>
          </w:p>
        </w:tc>
      </w:tr>
      <w:tr>
        <w:tc>
          <w:tcPr>
            <w:tcW w:type="dxa" w:w="1066"/>
          </w:tcPr>
          <w:p>
            <w:r>
              <w:rPr>
                <w:sz w:val="13"/>
              </w:rPr>
              <w:t>20</w:t>
            </w:r>
          </w:p>
        </w:tc>
        <w:tc>
          <w:tcPr>
            <w:tcW w:type="dxa" w:w="1066"/>
          </w:tcPr>
          <w:p>
            <w:r>
              <w:rPr>
                <w:sz w:val="13"/>
              </w:rPr>
              <w:t>151</w:t>
            </w:r>
          </w:p>
        </w:tc>
        <w:tc>
          <w:tcPr>
            <w:tcW w:type="dxa" w:w="1066"/>
          </w:tcPr>
          <w:p>
            <w:r>
              <w:rPr>
                <w:sz w:val="13"/>
              </w:rPr>
              <w:t>30.6</w:t>
            </w:r>
          </w:p>
        </w:tc>
        <w:tc>
          <w:tcPr>
            <w:tcW w:type="dxa" w:w="1066"/>
          </w:tcPr>
          <w:p>
            <w:r>
              <w:rPr>
                <w:sz w:val="13"/>
              </w:rPr>
              <w:t>103</w:t>
            </w:r>
          </w:p>
        </w:tc>
        <w:tc>
          <w:tcPr>
            <w:tcW w:type="dxa" w:w="1066"/>
          </w:tcPr>
          <w:p>
            <w:r>
              <w:rPr>
                <w:sz w:val="13"/>
              </w:rPr>
              <w:t>-9.2</w:t>
            </w:r>
          </w:p>
        </w:tc>
        <w:tc>
          <w:tcPr>
            <w:tcW w:type="dxa" w:w="1066"/>
          </w:tcPr>
          <w:p>
            <w:r>
              <w:rPr>
                <w:sz w:val="13"/>
              </w:rPr>
              <w:t>29.9</w:t>
            </w:r>
          </w:p>
        </w:tc>
        <w:tc>
          <w:tcPr>
            <w:tcW w:type="dxa" w:w="1066"/>
          </w:tcPr>
          <w:p>
            <w:r>
              <w:rPr>
                <w:sz w:val="13"/>
              </w:rPr>
              <w:t>153,281</w:t>
            </w:r>
          </w:p>
        </w:tc>
        <w:tc>
          <w:tcPr>
            <w:tcW w:type="dxa" w:w="1066"/>
          </w:tcPr>
          <w:p>
            <w:r>
              <w:rPr>
                <w:sz w:val="13"/>
              </w:rPr>
              <w:t>65.4</w:t>
            </w:r>
          </w:p>
        </w:tc>
        <w:tc>
          <w:tcPr>
            <w:tcW w:type="dxa" w:w="1066"/>
          </w:tcPr>
          <w:p>
            <w:r>
              <w:rPr>
                <w:sz w:val="13"/>
              </w:rPr>
              <w:t>chair .72</w:t>
            </w:r>
          </w:p>
        </w:tc>
        <w:tc>
          <w:tcPr>
            <w:tcW w:type="dxa" w:w="1066"/>
          </w:tcPr>
          <w:p>
            <w:r>
              <w:rPr>
                <w:sz w:val="13"/>
              </w:rPr>
              <w:t>359.8</w:t>
            </w:r>
          </w:p>
        </w:tc>
      </w:tr>
    </w:tbl>
    <w:p/>
    <w:p>
      <w:pPr>
        <w:pStyle w:val="Heading2"/>
      </w:pPr>
      <w:r>
        <w:t>Run summary</w:t>
      </w:r>
    </w:p>
    <w:p>
      <w:pPr>
        <w:pStyle w:val="ListBullet"/>
      </w:pPr>
      <w:r>
        <w:t>Median Az: 107.5°</w:t>
      </w:r>
    </w:p>
    <w:p>
      <w:pPr>
        <w:pStyle w:val="ListBullet"/>
      </w:pPr>
      <w:r>
        <w:t>Median El: -8.8°</w:t>
      </w:r>
    </w:p>
    <w:p>
      <w:pPr>
        <w:pStyle w:val="ListBullet"/>
      </w:pPr>
      <w:r>
        <w:t>Az std: 1.62°</w:t>
      </w:r>
    </w:p>
    <w:p>
      <w:pPr>
        <w:pStyle w:val="ListBullet"/>
      </w:pPr>
      <w:r>
        <w:t>El std: 0.75°</w:t>
      </w:r>
    </w:p>
    <w:p>
      <w:pPr>
        <w:pStyle w:val="ListBullet"/>
      </w:pPr>
      <w:r>
        <w:t>Az range: 103.0°–108.5°</w:t>
      </w:r>
    </w:p>
    <w:p>
      <w:pPr>
        <w:pStyle w:val="ListBullet"/>
      </w:pPr>
      <w:r>
        <w:t>Median overlay: (96,275)</w:t>
      </w:r>
    </w:p>
    <w:p>
      <w:pPr>
        <w:pStyle w:val="ListBullet"/>
      </w:pPr>
      <w:r>
        <w:t>GT projection error: 77.3 px</w:t>
      </w:r>
    </w:p>
    <w:p>
      <w:pPr>
        <w:pStyle w:val="ListBullet"/>
      </w:pPr>
      <w:r>
        <w:t>Sync: 20/20, 100%; median 28.5 ms; max 49.5 ms</w:t>
      </w:r>
    </w:p>
    <w:p>
      <w:pPr>
        <w:pStyle w:val="ListBullet"/>
      </w:pPr>
      <w:r>
        <w:t>Script verdict: PASS</w:t>
      </w:r>
    </w:p>
    <w:p>
      <w:pPr>
        <w:pStyle w:val="Heading2"/>
      </w:pPr>
      <w:r>
        <w:t>Observations</w:t>
      </w:r>
    </w:p>
    <w:p>
      <w:pPr>
        <w:pStyle w:val="ListBullet"/>
      </w:pPr>
      <w:r>
        <w:t>This was a strong absorber-controlled LEFT result.</w:t>
      </w:r>
    </w:p>
    <w:p>
      <w:pPr>
        <w:pStyle w:val="ListBullet"/>
      </w:pPr>
      <w:r>
        <w:t>The acoustic direction was tightly clustered.</w:t>
      </w:r>
    </w:p>
    <w:p>
      <w:pPr>
        <w:pStyle w:val="ListBullet"/>
      </w:pPr>
      <w:r>
        <w:t>Elevation was close to the experimental reference of approximately -6°.</w:t>
      </w:r>
    </w:p>
    <w:p>
      <w:pPr>
        <w:pStyle w:val="ListBullet"/>
      </w:pPr>
      <w:r>
        <w:t>The source was manually clicked at x=146, clearly camera-left.</w:t>
      </w:r>
    </w:p>
    <w:p>
      <w:pPr>
        <w:pStyle w:val="Heading1"/>
      </w:pPr>
      <w:r>
        <w:t>5. Run B — CENTER source at (319,240)</w:t>
      </w:r>
    </w:p>
    <w:p>
      <w:r>
        <w:t>Actual visual GT: (319, 240)</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tcPr>
          <w:p>
            <w:r>
              <w:rPr>
                <w:b/>
                <w:sz w:val="13"/>
              </w:rPr>
              <w:t>#</w:t>
            </w:r>
          </w:p>
        </w:tc>
        <w:tc>
          <w:tcPr>
            <w:tcW w:type="dxa" w:w="1066"/>
          </w:tcPr>
          <w:p>
            <w:r>
              <w:rPr>
                <w:b/>
                <w:sz w:val="13"/>
              </w:rPr>
              <w:t>Cam ID</w:t>
            </w:r>
          </w:p>
        </w:tc>
        <w:tc>
          <w:tcPr>
            <w:tcW w:type="dxa" w:w="1066"/>
          </w:tcPr>
          <w:p>
            <w:r>
              <w:rPr>
                <w:b/>
                <w:sz w:val="13"/>
              </w:rPr>
              <w:t>Sync ms</w:t>
            </w:r>
          </w:p>
        </w:tc>
        <w:tc>
          <w:tcPr>
            <w:tcW w:type="dxa" w:w="1066"/>
          </w:tcPr>
          <w:p>
            <w:r>
              <w:rPr>
                <w:b/>
                <w:sz w:val="13"/>
              </w:rPr>
              <w:t>Az°</w:t>
            </w:r>
          </w:p>
        </w:tc>
        <w:tc>
          <w:tcPr>
            <w:tcW w:type="dxa" w:w="1066"/>
          </w:tcPr>
          <w:p>
            <w:r>
              <w:rPr>
                <w:b/>
                <w:sz w:val="13"/>
              </w:rPr>
              <w:t>El°</w:t>
            </w:r>
          </w:p>
        </w:tc>
        <w:tc>
          <w:tcPr>
            <w:tcW w:type="dxa" w:w="1066"/>
          </w:tcPr>
          <w:p>
            <w:r>
              <w:rPr>
                <w:b/>
                <w:sz w:val="13"/>
              </w:rPr>
              <w:t>dB</w:t>
            </w:r>
          </w:p>
        </w:tc>
        <w:tc>
          <w:tcPr>
            <w:tcW w:type="dxa" w:w="1066"/>
          </w:tcPr>
          <w:p>
            <w:r>
              <w:rPr>
                <w:b/>
                <w:sz w:val="13"/>
              </w:rPr>
              <w:t>Overlay</w:t>
            </w:r>
          </w:p>
        </w:tc>
        <w:tc>
          <w:tcPr>
            <w:tcW w:type="dxa" w:w="1066"/>
          </w:tcPr>
          <w:p>
            <w:r>
              <w:rPr>
                <w:b/>
                <w:sz w:val="13"/>
              </w:rPr>
              <w:t>GT err px</w:t>
            </w:r>
          </w:p>
        </w:tc>
        <w:tc>
          <w:tcPr>
            <w:tcW w:type="dxa" w:w="1066"/>
          </w:tcPr>
          <w:p>
            <w:r>
              <w:rPr>
                <w:b/>
                <w:sz w:val="13"/>
              </w:rPr>
              <w:t>YOLO</w:t>
            </w:r>
          </w:p>
        </w:tc>
        <w:tc>
          <w:tcPr>
            <w:tcW w:type="dxa" w:w="1066"/>
          </w:tcPr>
          <w:p>
            <w:r>
              <w:rPr>
                <w:b/>
                <w:sz w:val="13"/>
              </w:rPr>
              <w:t>YOLO err px</w:t>
            </w:r>
          </w:p>
        </w:tc>
      </w:tr>
      <w:tr>
        <w:tc>
          <w:tcPr>
            <w:tcW w:type="dxa" w:w="1066"/>
          </w:tcPr>
          <w:p>
            <w:r>
              <w:rPr>
                <w:sz w:val="13"/>
              </w:rPr>
              <w:t>1</w:t>
            </w:r>
          </w:p>
        </w:tc>
        <w:tc>
          <w:tcPr>
            <w:tcW w:type="dxa" w:w="1066"/>
          </w:tcPr>
          <w:p>
            <w:r>
              <w:rPr>
                <w:sz w:val="13"/>
              </w:rPr>
              <w:t>425</w:t>
            </w:r>
          </w:p>
        </w:tc>
        <w:tc>
          <w:tcPr>
            <w:tcW w:type="dxa" w:w="1066"/>
          </w:tcPr>
          <w:p>
            <w:r>
              <w:rPr>
                <w:sz w:val="13"/>
              </w:rPr>
              <w:t>6.1</w:t>
            </w:r>
          </w:p>
        </w:tc>
        <w:tc>
          <w:tcPr>
            <w:tcW w:type="dxa" w:w="1066"/>
          </w:tcPr>
          <w:p>
            <w:r>
              <w:rPr>
                <w:sz w:val="13"/>
              </w:rPr>
              <w:t>86</w:t>
            </w:r>
          </w:p>
        </w:tc>
        <w:tc>
          <w:tcPr>
            <w:tcW w:type="dxa" w:w="1066"/>
          </w:tcPr>
          <w:p>
            <w:r>
              <w:rPr>
                <w:sz w:val="13"/>
              </w:rPr>
              <w:t>-2.2</w:t>
            </w:r>
          </w:p>
        </w:tc>
        <w:tc>
          <w:tcPr>
            <w:tcW w:type="dxa" w:w="1066"/>
          </w:tcPr>
          <w:p>
            <w:r>
              <w:rPr>
                <w:sz w:val="13"/>
              </w:rPr>
              <w:t>28.6</w:t>
            </w:r>
          </w:p>
        </w:tc>
        <w:tc>
          <w:tcPr>
            <w:tcW w:type="dxa" w:w="1066"/>
          </w:tcPr>
          <w:p>
            <w:r>
              <w:rPr>
                <w:sz w:val="13"/>
              </w:rPr>
              <w:t>371,192</w:t>
            </w:r>
          </w:p>
        </w:tc>
        <w:tc>
          <w:tcPr>
            <w:tcW w:type="dxa" w:w="1066"/>
          </w:tcPr>
          <w:p>
            <w:r>
              <w:rPr>
                <w:sz w:val="13"/>
              </w:rPr>
              <w:t>70.8</w:t>
            </w:r>
          </w:p>
        </w:tc>
        <w:tc>
          <w:tcPr>
            <w:tcW w:type="dxa" w:w="1066"/>
          </w:tcPr>
          <w:p>
            <w:r>
              <w:rPr>
                <w:sz w:val="13"/>
              </w:rPr>
              <w:t>chair .68</w:t>
            </w:r>
          </w:p>
        </w:tc>
        <w:tc>
          <w:tcPr>
            <w:tcW w:type="dxa" w:w="1066"/>
          </w:tcPr>
          <w:p>
            <w:r>
              <w:rPr>
                <w:sz w:val="13"/>
              </w:rPr>
              <w:t>106.8</w:t>
            </w:r>
          </w:p>
        </w:tc>
      </w:tr>
      <w:tr>
        <w:tc>
          <w:tcPr>
            <w:tcW w:type="dxa" w:w="1066"/>
          </w:tcPr>
          <w:p>
            <w:r>
              <w:rPr>
                <w:sz w:val="13"/>
              </w:rPr>
              <w:t>2</w:t>
            </w:r>
          </w:p>
        </w:tc>
        <w:tc>
          <w:tcPr>
            <w:tcW w:type="dxa" w:w="1066"/>
          </w:tcPr>
          <w:p>
            <w:r>
              <w:rPr>
                <w:sz w:val="13"/>
              </w:rPr>
              <w:t>462</w:t>
            </w:r>
          </w:p>
        </w:tc>
        <w:tc>
          <w:tcPr>
            <w:tcW w:type="dxa" w:w="1066"/>
          </w:tcPr>
          <w:p>
            <w:r>
              <w:rPr>
                <w:sz w:val="13"/>
              </w:rPr>
              <w:t>48.5</w:t>
            </w:r>
          </w:p>
        </w:tc>
        <w:tc>
          <w:tcPr>
            <w:tcW w:type="dxa" w:w="1066"/>
          </w:tcPr>
          <w:p>
            <w:r>
              <w:rPr>
                <w:sz w:val="13"/>
              </w:rPr>
              <w:t>86</w:t>
            </w:r>
          </w:p>
        </w:tc>
        <w:tc>
          <w:tcPr>
            <w:tcW w:type="dxa" w:w="1066"/>
          </w:tcPr>
          <w:p>
            <w:r>
              <w:rPr>
                <w:sz w:val="13"/>
              </w:rPr>
              <w:t>-2.2</w:t>
            </w:r>
          </w:p>
        </w:tc>
        <w:tc>
          <w:tcPr>
            <w:tcW w:type="dxa" w:w="1066"/>
          </w:tcPr>
          <w:p>
            <w:r>
              <w:rPr>
                <w:sz w:val="13"/>
              </w:rPr>
              <w:t>29.1</w:t>
            </w:r>
          </w:p>
        </w:tc>
        <w:tc>
          <w:tcPr>
            <w:tcW w:type="dxa" w:w="1066"/>
          </w:tcPr>
          <w:p>
            <w:r>
              <w:rPr>
                <w:sz w:val="13"/>
              </w:rPr>
              <w:t>371,192</w:t>
            </w:r>
          </w:p>
        </w:tc>
        <w:tc>
          <w:tcPr>
            <w:tcW w:type="dxa" w:w="1066"/>
          </w:tcPr>
          <w:p>
            <w:r>
              <w:rPr>
                <w:sz w:val="13"/>
              </w:rPr>
              <w:t>70.8</w:t>
            </w:r>
          </w:p>
        </w:tc>
        <w:tc>
          <w:tcPr>
            <w:tcW w:type="dxa" w:w="1066"/>
          </w:tcPr>
          <w:p>
            <w:r>
              <w:rPr>
                <w:sz w:val="13"/>
              </w:rPr>
              <w:t>mouse .66</w:t>
            </w:r>
          </w:p>
        </w:tc>
        <w:tc>
          <w:tcPr>
            <w:tcW w:type="dxa" w:w="1066"/>
          </w:tcPr>
          <w:p>
            <w:r>
              <w:rPr>
                <w:sz w:val="13"/>
              </w:rPr>
              <w:t>311.8</w:t>
            </w:r>
          </w:p>
        </w:tc>
      </w:tr>
      <w:tr>
        <w:tc>
          <w:tcPr>
            <w:tcW w:type="dxa" w:w="1066"/>
          </w:tcPr>
          <w:p>
            <w:r>
              <w:rPr>
                <w:sz w:val="13"/>
              </w:rPr>
              <w:t>3</w:t>
            </w:r>
          </w:p>
        </w:tc>
        <w:tc>
          <w:tcPr>
            <w:tcW w:type="dxa" w:w="1066"/>
          </w:tcPr>
          <w:p>
            <w:r>
              <w:rPr>
                <w:sz w:val="13"/>
              </w:rPr>
              <w:t>465</w:t>
            </w:r>
          </w:p>
        </w:tc>
        <w:tc>
          <w:tcPr>
            <w:tcW w:type="dxa" w:w="1066"/>
          </w:tcPr>
          <w:p>
            <w:r>
              <w:rPr>
                <w:sz w:val="13"/>
              </w:rPr>
              <w:t>17</w:t>
            </w:r>
          </w:p>
        </w:tc>
        <w:tc>
          <w:tcPr>
            <w:tcW w:type="dxa" w:w="1066"/>
          </w:tcPr>
          <w:p>
            <w:r>
              <w:rPr>
                <w:sz w:val="13"/>
              </w:rPr>
              <w:t>84.5</w:t>
            </w:r>
          </w:p>
        </w:tc>
        <w:tc>
          <w:tcPr>
            <w:tcW w:type="dxa" w:w="1066"/>
          </w:tcPr>
          <w:p>
            <w:r>
              <w:rPr>
                <w:sz w:val="13"/>
              </w:rPr>
              <w:t>-3.8</w:t>
            </w:r>
          </w:p>
        </w:tc>
        <w:tc>
          <w:tcPr>
            <w:tcW w:type="dxa" w:w="1066"/>
          </w:tcPr>
          <w:p>
            <w:r>
              <w:rPr>
                <w:sz w:val="13"/>
              </w:rPr>
              <w:t>30.1</w:t>
            </w:r>
          </w:p>
        </w:tc>
        <w:tc>
          <w:tcPr>
            <w:tcW w:type="dxa" w:w="1066"/>
          </w:tcPr>
          <w:p>
            <w:r>
              <w:rPr>
                <w:sz w:val="13"/>
              </w:rPr>
              <w:t>390,211</w:t>
            </w:r>
          </w:p>
        </w:tc>
        <w:tc>
          <w:tcPr>
            <w:tcW w:type="dxa" w:w="1066"/>
          </w:tcPr>
          <w:p>
            <w:r>
              <w:rPr>
                <w:sz w:val="13"/>
              </w:rPr>
              <w:t>76.7</w:t>
            </w:r>
          </w:p>
        </w:tc>
        <w:tc>
          <w:tcPr>
            <w:tcW w:type="dxa" w:w="1066"/>
          </w:tcPr>
          <w:p>
            <w:r>
              <w:rPr>
                <w:sz w:val="13"/>
              </w:rPr>
              <w:t>chair .73</w:t>
            </w:r>
          </w:p>
        </w:tc>
        <w:tc>
          <w:tcPr>
            <w:tcW w:type="dxa" w:w="1066"/>
          </w:tcPr>
          <w:p>
            <w:r>
              <w:rPr>
                <w:sz w:val="13"/>
              </w:rPr>
              <w:t>80.2</w:t>
            </w:r>
          </w:p>
        </w:tc>
      </w:tr>
      <w:tr>
        <w:tc>
          <w:tcPr>
            <w:tcW w:type="dxa" w:w="1066"/>
          </w:tcPr>
          <w:p>
            <w:r>
              <w:rPr>
                <w:sz w:val="13"/>
              </w:rPr>
              <w:t>4</w:t>
            </w:r>
          </w:p>
        </w:tc>
        <w:tc>
          <w:tcPr>
            <w:tcW w:type="dxa" w:w="1066"/>
          </w:tcPr>
          <w:p>
            <w:r>
              <w:rPr>
                <w:sz w:val="13"/>
              </w:rPr>
              <w:t>468</w:t>
            </w:r>
          </w:p>
        </w:tc>
        <w:tc>
          <w:tcPr>
            <w:tcW w:type="dxa" w:w="1066"/>
          </w:tcPr>
          <w:p>
            <w:r>
              <w:rPr>
                <w:sz w:val="13"/>
              </w:rPr>
              <w:t>6</w:t>
            </w:r>
          </w:p>
        </w:tc>
        <w:tc>
          <w:tcPr>
            <w:tcW w:type="dxa" w:w="1066"/>
          </w:tcPr>
          <w:p>
            <w:r>
              <w:rPr>
                <w:sz w:val="13"/>
              </w:rPr>
              <w:t>80.5</w:t>
            </w:r>
          </w:p>
        </w:tc>
        <w:tc>
          <w:tcPr>
            <w:tcW w:type="dxa" w:w="1066"/>
          </w:tcPr>
          <w:p>
            <w:r>
              <w:rPr>
                <w:sz w:val="13"/>
              </w:rPr>
              <w:t>-7.8</w:t>
            </w:r>
          </w:p>
        </w:tc>
        <w:tc>
          <w:tcPr>
            <w:tcW w:type="dxa" w:w="1066"/>
          </w:tcPr>
          <w:p>
            <w:r>
              <w:rPr>
                <w:sz w:val="13"/>
              </w:rPr>
              <w:t>30.9</w:t>
            </w:r>
          </w:p>
        </w:tc>
        <w:tc>
          <w:tcPr>
            <w:tcW w:type="dxa" w:w="1066"/>
          </w:tcPr>
          <w:p>
            <w:r>
              <w:rPr>
                <w:sz w:val="13"/>
              </w:rPr>
              <w:t>441,262</w:t>
            </w:r>
          </w:p>
        </w:tc>
        <w:tc>
          <w:tcPr>
            <w:tcW w:type="dxa" w:w="1066"/>
          </w:tcPr>
          <w:p>
            <w:r>
              <w:rPr>
                <w:sz w:val="13"/>
              </w:rPr>
              <w:t>124</w:t>
            </w:r>
          </w:p>
        </w:tc>
        <w:tc>
          <w:tcPr>
            <w:tcW w:type="dxa" w:w="1066"/>
          </w:tcPr>
          <w:p>
            <w:r>
              <w:rPr>
                <w:sz w:val="13"/>
              </w:rPr>
              <w:t>person .59</w:t>
            </w:r>
          </w:p>
        </w:tc>
        <w:tc>
          <w:tcPr>
            <w:tcW w:type="dxa" w:w="1066"/>
          </w:tcPr>
          <w:p>
            <w:r>
              <w:rPr>
                <w:sz w:val="13"/>
              </w:rPr>
              <w:t>123</w:t>
            </w:r>
          </w:p>
        </w:tc>
      </w:tr>
      <w:tr>
        <w:tc>
          <w:tcPr>
            <w:tcW w:type="dxa" w:w="1066"/>
          </w:tcPr>
          <w:p>
            <w:r>
              <w:rPr>
                <w:sz w:val="13"/>
              </w:rPr>
              <w:t>5</w:t>
            </w:r>
          </w:p>
        </w:tc>
        <w:tc>
          <w:tcPr>
            <w:tcW w:type="dxa" w:w="1066"/>
          </w:tcPr>
          <w:p>
            <w:r>
              <w:rPr>
                <w:sz w:val="13"/>
              </w:rPr>
              <w:t>469</w:t>
            </w:r>
          </w:p>
        </w:tc>
        <w:tc>
          <w:tcPr>
            <w:tcW w:type="dxa" w:w="1066"/>
          </w:tcPr>
          <w:p>
            <w:r>
              <w:rPr>
                <w:sz w:val="13"/>
              </w:rPr>
              <w:t>14.8</w:t>
            </w:r>
          </w:p>
        </w:tc>
        <w:tc>
          <w:tcPr>
            <w:tcW w:type="dxa" w:w="1066"/>
          </w:tcPr>
          <w:p>
            <w:r>
              <w:rPr>
                <w:sz w:val="13"/>
              </w:rPr>
              <w:t>81</w:t>
            </w:r>
          </w:p>
        </w:tc>
        <w:tc>
          <w:tcPr>
            <w:tcW w:type="dxa" w:w="1066"/>
          </w:tcPr>
          <w:p>
            <w:r>
              <w:rPr>
                <w:sz w:val="13"/>
              </w:rPr>
              <w:t>-7.8</w:t>
            </w:r>
          </w:p>
        </w:tc>
        <w:tc>
          <w:tcPr>
            <w:tcW w:type="dxa" w:w="1066"/>
          </w:tcPr>
          <w:p>
            <w:r>
              <w:rPr>
                <w:sz w:val="13"/>
              </w:rPr>
              <w:t>31.9</w:t>
            </w:r>
          </w:p>
        </w:tc>
        <w:tc>
          <w:tcPr>
            <w:tcW w:type="dxa" w:w="1066"/>
          </w:tcPr>
          <w:p>
            <w:r>
              <w:rPr>
                <w:sz w:val="13"/>
              </w:rPr>
              <w:t>435,262</w:t>
            </w:r>
          </w:p>
        </w:tc>
        <w:tc>
          <w:tcPr>
            <w:tcW w:type="dxa" w:w="1066"/>
          </w:tcPr>
          <w:p>
            <w:r>
              <w:rPr>
                <w:sz w:val="13"/>
              </w:rPr>
              <w:t>118.1</w:t>
            </w:r>
          </w:p>
        </w:tc>
        <w:tc>
          <w:tcPr>
            <w:tcW w:type="dxa" w:w="1066"/>
          </w:tcPr>
          <w:p>
            <w:r>
              <w:rPr>
                <w:sz w:val="13"/>
              </w:rPr>
              <w:t>chair .74</w:t>
            </w:r>
          </w:p>
        </w:tc>
        <w:tc>
          <w:tcPr>
            <w:tcW w:type="dxa" w:w="1066"/>
          </w:tcPr>
          <w:p>
            <w:r>
              <w:rPr>
                <w:sz w:val="13"/>
              </w:rPr>
              <w:t>46.9</w:t>
            </w:r>
          </w:p>
        </w:tc>
      </w:tr>
      <w:tr>
        <w:tc>
          <w:tcPr>
            <w:tcW w:type="dxa" w:w="1066"/>
          </w:tcPr>
          <w:p>
            <w:r>
              <w:rPr>
                <w:sz w:val="13"/>
              </w:rPr>
              <w:t>6</w:t>
            </w:r>
          </w:p>
        </w:tc>
        <w:tc>
          <w:tcPr>
            <w:tcW w:type="dxa" w:w="1066"/>
          </w:tcPr>
          <w:p>
            <w:r>
              <w:rPr>
                <w:sz w:val="13"/>
              </w:rPr>
              <w:t>471</w:t>
            </w:r>
          </w:p>
        </w:tc>
        <w:tc>
          <w:tcPr>
            <w:tcW w:type="dxa" w:w="1066"/>
          </w:tcPr>
          <w:p>
            <w:r>
              <w:rPr>
                <w:sz w:val="13"/>
              </w:rPr>
              <w:t>31.3</w:t>
            </w:r>
          </w:p>
        </w:tc>
        <w:tc>
          <w:tcPr>
            <w:tcW w:type="dxa" w:w="1066"/>
          </w:tcPr>
          <w:p>
            <w:r>
              <w:rPr>
                <w:sz w:val="13"/>
              </w:rPr>
              <w:t>94.5</w:t>
            </w:r>
          </w:p>
        </w:tc>
        <w:tc>
          <w:tcPr>
            <w:tcW w:type="dxa" w:w="1066"/>
          </w:tcPr>
          <w:p>
            <w:r>
              <w:rPr>
                <w:sz w:val="13"/>
              </w:rPr>
              <w:t>11.2</w:t>
            </w:r>
          </w:p>
        </w:tc>
        <w:tc>
          <w:tcPr>
            <w:tcW w:type="dxa" w:w="1066"/>
          </w:tcPr>
          <w:p>
            <w:r>
              <w:rPr>
                <w:sz w:val="13"/>
              </w:rPr>
              <w:t>32.8</w:t>
            </w:r>
          </w:p>
        </w:tc>
        <w:tc>
          <w:tcPr>
            <w:tcW w:type="dxa" w:w="1066"/>
          </w:tcPr>
          <w:p>
            <w:r>
              <w:rPr>
                <w:sz w:val="13"/>
              </w:rPr>
              <w:t>262,19</w:t>
            </w:r>
          </w:p>
        </w:tc>
        <w:tc>
          <w:tcPr>
            <w:tcW w:type="dxa" w:w="1066"/>
          </w:tcPr>
          <w:p>
            <w:r>
              <w:rPr>
                <w:sz w:val="13"/>
              </w:rPr>
              <w:t>228.2</w:t>
            </w:r>
          </w:p>
        </w:tc>
        <w:tc>
          <w:tcPr>
            <w:tcW w:type="dxa" w:w="1066"/>
          </w:tcPr>
          <w:p>
            <w:r>
              <w:rPr>
                <w:sz w:val="13"/>
              </w:rPr>
              <w:t>chair .73</w:t>
            </w:r>
          </w:p>
        </w:tc>
        <w:tc>
          <w:tcPr>
            <w:tcW w:type="dxa" w:w="1066"/>
          </w:tcPr>
          <w:p>
            <w:r>
              <w:rPr>
                <w:sz w:val="13"/>
              </w:rPr>
              <w:t>292.8</w:t>
            </w:r>
          </w:p>
        </w:tc>
      </w:tr>
      <w:tr>
        <w:tc>
          <w:tcPr>
            <w:tcW w:type="dxa" w:w="1066"/>
          </w:tcPr>
          <w:p>
            <w:r>
              <w:rPr>
                <w:sz w:val="13"/>
              </w:rPr>
              <w:t>7</w:t>
            </w:r>
          </w:p>
        </w:tc>
        <w:tc>
          <w:tcPr>
            <w:tcW w:type="dxa" w:w="1066"/>
          </w:tcPr>
          <w:p>
            <w:r>
              <w:rPr>
                <w:sz w:val="13"/>
              </w:rPr>
              <w:t>474</w:t>
            </w:r>
          </w:p>
        </w:tc>
        <w:tc>
          <w:tcPr>
            <w:tcW w:type="dxa" w:w="1066"/>
          </w:tcPr>
          <w:p>
            <w:r>
              <w:rPr>
                <w:sz w:val="13"/>
              </w:rPr>
              <w:t>21.1</w:t>
            </w:r>
          </w:p>
        </w:tc>
        <w:tc>
          <w:tcPr>
            <w:tcW w:type="dxa" w:w="1066"/>
          </w:tcPr>
          <w:p>
            <w:r>
              <w:rPr>
                <w:sz w:val="13"/>
              </w:rPr>
              <w:t>94.5</w:t>
            </w:r>
          </w:p>
        </w:tc>
        <w:tc>
          <w:tcPr>
            <w:tcW w:type="dxa" w:w="1066"/>
          </w:tcPr>
          <w:p>
            <w:r>
              <w:rPr>
                <w:sz w:val="13"/>
              </w:rPr>
              <w:t>12.2</w:t>
            </w:r>
          </w:p>
        </w:tc>
        <w:tc>
          <w:tcPr>
            <w:tcW w:type="dxa" w:w="1066"/>
          </w:tcPr>
          <w:p>
            <w:r>
              <w:rPr>
                <w:sz w:val="13"/>
              </w:rPr>
              <w:t>31.5</w:t>
            </w:r>
          </w:p>
        </w:tc>
        <w:tc>
          <w:tcPr>
            <w:tcW w:type="dxa" w:w="1066"/>
          </w:tcPr>
          <w:p>
            <w:r>
              <w:rPr>
                <w:sz w:val="13"/>
              </w:rPr>
              <w:t>262,6</w:t>
            </w:r>
          </w:p>
        </w:tc>
        <w:tc>
          <w:tcPr>
            <w:tcW w:type="dxa" w:w="1066"/>
          </w:tcPr>
          <w:p>
            <w:r>
              <w:rPr>
                <w:sz w:val="13"/>
              </w:rPr>
              <w:t>240.8</w:t>
            </w:r>
          </w:p>
        </w:tc>
        <w:tc>
          <w:tcPr>
            <w:tcW w:type="dxa" w:w="1066"/>
          </w:tcPr>
          <w:p>
            <w:r>
              <w:rPr>
                <w:sz w:val="13"/>
              </w:rPr>
              <w:t>chair .72</w:t>
            </w:r>
          </w:p>
        </w:tc>
        <w:tc>
          <w:tcPr>
            <w:tcW w:type="dxa" w:w="1066"/>
          </w:tcPr>
          <w:p>
            <w:r>
              <w:rPr>
                <w:sz w:val="13"/>
              </w:rPr>
              <w:t>302.1</w:t>
            </w:r>
          </w:p>
        </w:tc>
      </w:tr>
      <w:tr>
        <w:tc>
          <w:tcPr>
            <w:tcW w:type="dxa" w:w="1066"/>
          </w:tcPr>
          <w:p>
            <w:r>
              <w:rPr>
                <w:sz w:val="13"/>
              </w:rPr>
              <w:t>8</w:t>
            </w:r>
          </w:p>
        </w:tc>
        <w:tc>
          <w:tcPr>
            <w:tcW w:type="dxa" w:w="1066"/>
          </w:tcPr>
          <w:p>
            <w:r>
              <w:rPr>
                <w:sz w:val="13"/>
              </w:rPr>
              <w:t>477</w:t>
            </w:r>
          </w:p>
        </w:tc>
        <w:tc>
          <w:tcPr>
            <w:tcW w:type="dxa" w:w="1066"/>
          </w:tcPr>
          <w:p>
            <w:r>
              <w:rPr>
                <w:sz w:val="13"/>
              </w:rPr>
              <w:t>12</w:t>
            </w:r>
          </w:p>
        </w:tc>
        <w:tc>
          <w:tcPr>
            <w:tcW w:type="dxa" w:w="1066"/>
          </w:tcPr>
          <w:p>
            <w:r>
              <w:rPr>
                <w:sz w:val="13"/>
              </w:rPr>
              <w:t>94.5</w:t>
            </w:r>
          </w:p>
        </w:tc>
        <w:tc>
          <w:tcPr>
            <w:tcW w:type="dxa" w:w="1066"/>
          </w:tcPr>
          <w:p>
            <w:r>
              <w:rPr>
                <w:sz w:val="13"/>
              </w:rPr>
              <w:t>15.8</w:t>
            </w:r>
          </w:p>
        </w:tc>
        <w:tc>
          <w:tcPr>
            <w:tcW w:type="dxa" w:w="1066"/>
          </w:tcPr>
          <w:p>
            <w:r>
              <w:rPr>
                <w:sz w:val="13"/>
              </w:rPr>
              <w:t>30</w:t>
            </w:r>
          </w:p>
        </w:tc>
        <w:tc>
          <w:tcPr>
            <w:tcW w:type="dxa" w:w="1066"/>
          </w:tcPr>
          <w:p>
            <w:r>
              <w:rPr>
                <w:sz w:val="13"/>
              </w:rPr>
              <w:t>262,0</w:t>
            </w:r>
          </w:p>
        </w:tc>
        <w:tc>
          <w:tcPr>
            <w:tcW w:type="dxa" w:w="1066"/>
          </w:tcPr>
          <w:p>
            <w:r>
              <w:rPr>
                <w:sz w:val="13"/>
              </w:rPr>
              <w:t>246.7</w:t>
            </w:r>
          </w:p>
        </w:tc>
        <w:tc>
          <w:tcPr>
            <w:tcW w:type="dxa" w:w="1066"/>
          </w:tcPr>
          <w:p>
            <w:r>
              <w:rPr>
                <w:sz w:val="13"/>
              </w:rPr>
              <w:t>chair .78</w:t>
            </w:r>
          </w:p>
        </w:tc>
        <w:tc>
          <w:tcPr>
            <w:tcW w:type="dxa" w:w="1066"/>
          </w:tcPr>
          <w:p>
            <w:r>
              <w:rPr>
                <w:sz w:val="13"/>
              </w:rPr>
              <w:t>306</w:t>
            </w:r>
          </w:p>
        </w:tc>
      </w:tr>
      <w:tr>
        <w:tc>
          <w:tcPr>
            <w:tcW w:type="dxa" w:w="1066"/>
          </w:tcPr>
          <w:p>
            <w:r>
              <w:rPr>
                <w:sz w:val="13"/>
              </w:rPr>
              <w:t>9</w:t>
            </w:r>
          </w:p>
        </w:tc>
        <w:tc>
          <w:tcPr>
            <w:tcW w:type="dxa" w:w="1066"/>
          </w:tcPr>
          <w:p>
            <w:r>
              <w:rPr>
                <w:sz w:val="13"/>
              </w:rPr>
              <w:t>480</w:t>
            </w:r>
          </w:p>
        </w:tc>
        <w:tc>
          <w:tcPr>
            <w:tcW w:type="dxa" w:w="1066"/>
          </w:tcPr>
          <w:p>
            <w:r>
              <w:rPr>
                <w:sz w:val="13"/>
              </w:rPr>
              <w:t>1.1</w:t>
            </w:r>
          </w:p>
        </w:tc>
        <w:tc>
          <w:tcPr>
            <w:tcW w:type="dxa" w:w="1066"/>
          </w:tcPr>
          <w:p>
            <w:r>
              <w:rPr>
                <w:sz w:val="13"/>
              </w:rPr>
              <w:t>94</w:t>
            </w:r>
          </w:p>
        </w:tc>
        <w:tc>
          <w:tcPr>
            <w:tcW w:type="dxa" w:w="1066"/>
          </w:tcPr>
          <w:p>
            <w:r>
              <w:rPr>
                <w:sz w:val="13"/>
              </w:rPr>
              <w:t>15.2</w:t>
            </w:r>
          </w:p>
        </w:tc>
        <w:tc>
          <w:tcPr>
            <w:tcW w:type="dxa" w:w="1066"/>
          </w:tcPr>
          <w:p>
            <w:r>
              <w:rPr>
                <w:sz w:val="13"/>
              </w:rPr>
              <w:t>29.6</w:t>
            </w:r>
          </w:p>
        </w:tc>
        <w:tc>
          <w:tcPr>
            <w:tcW w:type="dxa" w:w="1066"/>
          </w:tcPr>
          <w:p>
            <w:r>
              <w:rPr>
                <w:sz w:val="13"/>
              </w:rPr>
              <w:t>268,0</w:t>
            </w:r>
          </w:p>
        </w:tc>
        <w:tc>
          <w:tcPr>
            <w:tcW w:type="dxa" w:w="1066"/>
          </w:tcPr>
          <w:p>
            <w:r>
              <w:rPr>
                <w:sz w:val="13"/>
              </w:rPr>
              <w:t>245.4</w:t>
            </w:r>
          </w:p>
        </w:tc>
        <w:tc>
          <w:tcPr>
            <w:tcW w:type="dxa" w:w="1066"/>
          </w:tcPr>
          <w:p>
            <w:r>
              <w:rPr>
                <w:sz w:val="13"/>
              </w:rPr>
              <w:t>mouse .63</w:t>
            </w:r>
          </w:p>
        </w:tc>
        <w:tc>
          <w:tcPr>
            <w:tcW w:type="dxa" w:w="1066"/>
          </w:tcPr>
          <w:p>
            <w:r>
              <w:rPr>
                <w:sz w:val="13"/>
              </w:rPr>
              <w:t>423.6</w:t>
            </w:r>
          </w:p>
        </w:tc>
      </w:tr>
      <w:tr>
        <w:tc>
          <w:tcPr>
            <w:tcW w:type="dxa" w:w="1066"/>
          </w:tcPr>
          <w:p>
            <w:r>
              <w:rPr>
                <w:sz w:val="13"/>
              </w:rPr>
              <w:t>10</w:t>
            </w:r>
          </w:p>
        </w:tc>
        <w:tc>
          <w:tcPr>
            <w:tcW w:type="dxa" w:w="1066"/>
          </w:tcPr>
          <w:p>
            <w:r>
              <w:rPr>
                <w:sz w:val="13"/>
              </w:rPr>
              <w:t>482</w:t>
            </w:r>
          </w:p>
        </w:tc>
        <w:tc>
          <w:tcPr>
            <w:tcW w:type="dxa" w:w="1066"/>
          </w:tcPr>
          <w:p>
            <w:r>
              <w:rPr>
                <w:sz w:val="13"/>
              </w:rPr>
              <w:t>28.4</w:t>
            </w:r>
          </w:p>
        </w:tc>
        <w:tc>
          <w:tcPr>
            <w:tcW w:type="dxa" w:w="1066"/>
          </w:tcPr>
          <w:p>
            <w:r>
              <w:rPr>
                <w:sz w:val="13"/>
              </w:rPr>
              <w:t>83</w:t>
            </w:r>
          </w:p>
        </w:tc>
        <w:tc>
          <w:tcPr>
            <w:tcW w:type="dxa" w:w="1066"/>
          </w:tcPr>
          <w:p>
            <w:r>
              <w:rPr>
                <w:sz w:val="13"/>
              </w:rPr>
              <w:t>-8.2</w:t>
            </w:r>
          </w:p>
        </w:tc>
        <w:tc>
          <w:tcPr>
            <w:tcW w:type="dxa" w:w="1066"/>
          </w:tcPr>
          <w:p>
            <w:r>
              <w:rPr>
                <w:sz w:val="13"/>
              </w:rPr>
              <w:t>29.6</w:t>
            </w:r>
          </w:p>
        </w:tc>
        <w:tc>
          <w:tcPr>
            <w:tcW w:type="dxa" w:w="1066"/>
          </w:tcPr>
          <w:p>
            <w:r>
              <w:rPr>
                <w:sz w:val="13"/>
              </w:rPr>
              <w:t>409,268</w:t>
            </w:r>
          </w:p>
        </w:tc>
        <w:tc>
          <w:tcPr>
            <w:tcW w:type="dxa" w:w="1066"/>
          </w:tcPr>
          <w:p>
            <w:r>
              <w:rPr>
                <w:sz w:val="13"/>
              </w:rPr>
              <w:t>94.3</w:t>
            </w:r>
          </w:p>
        </w:tc>
        <w:tc>
          <w:tcPr>
            <w:tcW w:type="dxa" w:w="1066"/>
          </w:tcPr>
          <w:p>
            <w:r>
              <w:rPr>
                <w:sz w:val="13"/>
              </w:rPr>
              <w:t>person .72</w:t>
            </w:r>
          </w:p>
        </w:tc>
        <w:tc>
          <w:tcPr>
            <w:tcW w:type="dxa" w:w="1066"/>
          </w:tcPr>
          <w:p>
            <w:r>
              <w:rPr>
                <w:sz w:val="13"/>
              </w:rPr>
              <w:t>76.4</w:t>
            </w:r>
          </w:p>
        </w:tc>
      </w:tr>
      <w:tr>
        <w:tc>
          <w:tcPr>
            <w:tcW w:type="dxa" w:w="1066"/>
          </w:tcPr>
          <w:p>
            <w:r>
              <w:rPr>
                <w:sz w:val="13"/>
              </w:rPr>
              <w:t>11</w:t>
            </w:r>
          </w:p>
        </w:tc>
        <w:tc>
          <w:tcPr>
            <w:tcW w:type="dxa" w:w="1066"/>
          </w:tcPr>
          <w:p>
            <w:r>
              <w:rPr>
                <w:sz w:val="13"/>
              </w:rPr>
              <w:t>485</w:t>
            </w:r>
          </w:p>
        </w:tc>
        <w:tc>
          <w:tcPr>
            <w:tcW w:type="dxa" w:w="1066"/>
          </w:tcPr>
          <w:p>
            <w:r>
              <w:rPr>
                <w:sz w:val="13"/>
              </w:rPr>
              <w:t>19.5</w:t>
            </w:r>
          </w:p>
        </w:tc>
        <w:tc>
          <w:tcPr>
            <w:tcW w:type="dxa" w:w="1066"/>
          </w:tcPr>
          <w:p>
            <w:r>
              <w:rPr>
                <w:sz w:val="13"/>
              </w:rPr>
              <w:t>82</w:t>
            </w:r>
          </w:p>
        </w:tc>
        <w:tc>
          <w:tcPr>
            <w:tcW w:type="dxa" w:w="1066"/>
          </w:tcPr>
          <w:p>
            <w:r>
              <w:rPr>
                <w:sz w:val="13"/>
              </w:rPr>
              <w:t>-8.2</w:t>
            </w:r>
          </w:p>
        </w:tc>
        <w:tc>
          <w:tcPr>
            <w:tcW w:type="dxa" w:w="1066"/>
          </w:tcPr>
          <w:p>
            <w:r>
              <w:rPr>
                <w:sz w:val="13"/>
              </w:rPr>
              <w:t>29.1</w:t>
            </w:r>
          </w:p>
        </w:tc>
        <w:tc>
          <w:tcPr>
            <w:tcW w:type="dxa" w:w="1066"/>
          </w:tcPr>
          <w:p>
            <w:r>
              <w:rPr>
                <w:sz w:val="13"/>
              </w:rPr>
              <w:t>422,268</w:t>
            </w:r>
          </w:p>
        </w:tc>
        <w:tc>
          <w:tcPr>
            <w:tcW w:type="dxa" w:w="1066"/>
          </w:tcPr>
          <w:p>
            <w:r>
              <w:rPr>
                <w:sz w:val="13"/>
              </w:rPr>
              <w:t>106.7</w:t>
            </w:r>
          </w:p>
        </w:tc>
        <w:tc>
          <w:tcPr>
            <w:tcW w:type="dxa" w:w="1066"/>
          </w:tcPr>
          <w:p>
            <w:r>
              <w:rPr>
                <w:sz w:val="13"/>
              </w:rPr>
              <w:t>chair .71</w:t>
            </w:r>
          </w:p>
        </w:tc>
        <w:tc>
          <w:tcPr>
            <w:tcW w:type="dxa" w:w="1066"/>
          </w:tcPr>
          <w:p>
            <w:r>
              <w:rPr>
                <w:sz w:val="13"/>
              </w:rPr>
              <w:t>60</w:t>
            </w:r>
          </w:p>
        </w:tc>
      </w:tr>
      <w:tr>
        <w:tc>
          <w:tcPr>
            <w:tcW w:type="dxa" w:w="1066"/>
          </w:tcPr>
          <w:p>
            <w:r>
              <w:rPr>
                <w:sz w:val="13"/>
              </w:rPr>
              <w:t>12</w:t>
            </w:r>
          </w:p>
        </w:tc>
        <w:tc>
          <w:tcPr>
            <w:tcW w:type="dxa" w:w="1066"/>
          </w:tcPr>
          <w:p>
            <w:r>
              <w:rPr>
                <w:sz w:val="13"/>
              </w:rPr>
              <w:t>487</w:t>
            </w:r>
          </w:p>
        </w:tc>
        <w:tc>
          <w:tcPr>
            <w:tcW w:type="dxa" w:w="1066"/>
          </w:tcPr>
          <w:p>
            <w:r>
              <w:rPr>
                <w:sz w:val="13"/>
              </w:rPr>
              <w:t>11.5</w:t>
            </w:r>
          </w:p>
        </w:tc>
        <w:tc>
          <w:tcPr>
            <w:tcW w:type="dxa" w:w="1066"/>
          </w:tcPr>
          <w:p>
            <w:r>
              <w:rPr>
                <w:sz w:val="13"/>
              </w:rPr>
              <w:t>83.5</w:t>
            </w:r>
          </w:p>
        </w:tc>
        <w:tc>
          <w:tcPr>
            <w:tcW w:type="dxa" w:w="1066"/>
          </w:tcPr>
          <w:p>
            <w:r>
              <w:rPr>
                <w:sz w:val="13"/>
              </w:rPr>
              <w:t>-6.2</w:t>
            </w:r>
          </w:p>
        </w:tc>
        <w:tc>
          <w:tcPr>
            <w:tcW w:type="dxa" w:w="1066"/>
          </w:tcPr>
          <w:p>
            <w:r>
              <w:rPr>
                <w:sz w:val="13"/>
              </w:rPr>
              <w:t>27.5</w:t>
            </w:r>
          </w:p>
        </w:tc>
        <w:tc>
          <w:tcPr>
            <w:tcW w:type="dxa" w:w="1066"/>
          </w:tcPr>
          <w:p>
            <w:r>
              <w:rPr>
                <w:sz w:val="13"/>
              </w:rPr>
              <w:t>403,243</w:t>
            </w:r>
          </w:p>
        </w:tc>
        <w:tc>
          <w:tcPr>
            <w:tcW w:type="dxa" w:w="1066"/>
          </w:tcPr>
          <w:p>
            <w:r>
              <w:rPr>
                <w:sz w:val="13"/>
              </w:rPr>
              <w:t>84.1</w:t>
            </w:r>
          </w:p>
        </w:tc>
        <w:tc>
          <w:tcPr>
            <w:tcW w:type="dxa" w:w="1066"/>
          </w:tcPr>
          <w:p>
            <w:r>
              <w:rPr>
                <w:sz w:val="13"/>
              </w:rPr>
              <w:t>chair .71</w:t>
            </w:r>
          </w:p>
        </w:tc>
        <w:tc>
          <w:tcPr>
            <w:tcW w:type="dxa" w:w="1066"/>
          </w:tcPr>
          <w:p>
            <w:r>
              <w:rPr>
                <w:sz w:val="13"/>
              </w:rPr>
              <w:t>66.7</w:t>
            </w:r>
          </w:p>
        </w:tc>
      </w:tr>
      <w:tr>
        <w:tc>
          <w:tcPr>
            <w:tcW w:type="dxa" w:w="1066"/>
          </w:tcPr>
          <w:p>
            <w:r>
              <w:rPr>
                <w:sz w:val="13"/>
              </w:rPr>
              <w:t>13</w:t>
            </w:r>
          </w:p>
        </w:tc>
        <w:tc>
          <w:tcPr>
            <w:tcW w:type="dxa" w:w="1066"/>
          </w:tcPr>
          <w:p>
            <w:r>
              <w:rPr>
                <w:sz w:val="13"/>
              </w:rPr>
              <w:t>488</w:t>
            </w:r>
          </w:p>
        </w:tc>
        <w:tc>
          <w:tcPr>
            <w:tcW w:type="dxa" w:w="1066"/>
          </w:tcPr>
          <w:p>
            <w:r>
              <w:rPr>
                <w:sz w:val="13"/>
              </w:rPr>
              <w:t>23.4</w:t>
            </w:r>
          </w:p>
        </w:tc>
        <w:tc>
          <w:tcPr>
            <w:tcW w:type="dxa" w:w="1066"/>
          </w:tcPr>
          <w:p>
            <w:r>
              <w:rPr>
                <w:sz w:val="13"/>
              </w:rPr>
              <w:t>85</w:t>
            </w:r>
          </w:p>
        </w:tc>
        <w:tc>
          <w:tcPr>
            <w:tcW w:type="dxa" w:w="1066"/>
          </w:tcPr>
          <w:p>
            <w:r>
              <w:rPr>
                <w:sz w:val="13"/>
              </w:rPr>
              <w:t>-5.8</w:t>
            </w:r>
          </w:p>
        </w:tc>
        <w:tc>
          <w:tcPr>
            <w:tcW w:type="dxa" w:w="1066"/>
          </w:tcPr>
          <w:p>
            <w:r>
              <w:rPr>
                <w:sz w:val="13"/>
              </w:rPr>
              <w:t>30.1</w:t>
            </w:r>
          </w:p>
        </w:tc>
        <w:tc>
          <w:tcPr>
            <w:tcW w:type="dxa" w:w="1066"/>
          </w:tcPr>
          <w:p>
            <w:r>
              <w:rPr>
                <w:sz w:val="13"/>
              </w:rPr>
              <w:t>384,236</w:t>
            </w:r>
          </w:p>
        </w:tc>
        <w:tc>
          <w:tcPr>
            <w:tcW w:type="dxa" w:w="1066"/>
          </w:tcPr>
          <w:p>
            <w:r>
              <w:rPr>
                <w:sz w:val="13"/>
              </w:rPr>
              <w:t>65.1</w:t>
            </w:r>
          </w:p>
        </w:tc>
        <w:tc>
          <w:tcPr>
            <w:tcW w:type="dxa" w:w="1066"/>
          </w:tcPr>
          <w:p>
            <w:r>
              <w:rPr>
                <w:sz w:val="13"/>
              </w:rPr>
              <w:t>chair .43</w:t>
            </w:r>
          </w:p>
        </w:tc>
        <w:tc>
          <w:tcPr>
            <w:tcW w:type="dxa" w:w="1066"/>
          </w:tcPr>
          <w:p>
            <w:r>
              <w:rPr>
                <w:sz w:val="13"/>
              </w:rPr>
              <w:t>84</w:t>
            </w:r>
          </w:p>
        </w:tc>
      </w:tr>
      <w:tr>
        <w:tc>
          <w:tcPr>
            <w:tcW w:type="dxa" w:w="1066"/>
          </w:tcPr>
          <w:p>
            <w:r>
              <w:rPr>
                <w:sz w:val="13"/>
              </w:rPr>
              <w:t>14</w:t>
            </w:r>
          </w:p>
        </w:tc>
        <w:tc>
          <w:tcPr>
            <w:tcW w:type="dxa" w:w="1066"/>
          </w:tcPr>
          <w:p>
            <w:r>
              <w:rPr>
                <w:sz w:val="13"/>
              </w:rPr>
              <w:t>490</w:t>
            </w:r>
          </w:p>
        </w:tc>
        <w:tc>
          <w:tcPr>
            <w:tcW w:type="dxa" w:w="1066"/>
          </w:tcPr>
          <w:p>
            <w:r>
              <w:rPr>
                <w:sz w:val="13"/>
              </w:rPr>
              <w:t>34.2</w:t>
            </w:r>
          </w:p>
        </w:tc>
        <w:tc>
          <w:tcPr>
            <w:tcW w:type="dxa" w:w="1066"/>
          </w:tcPr>
          <w:p>
            <w:r>
              <w:rPr>
                <w:sz w:val="13"/>
              </w:rPr>
              <w:t>86.5</w:t>
            </w:r>
          </w:p>
        </w:tc>
        <w:tc>
          <w:tcPr>
            <w:tcW w:type="dxa" w:w="1066"/>
          </w:tcPr>
          <w:p>
            <w:r>
              <w:rPr>
                <w:sz w:val="13"/>
              </w:rPr>
              <w:t>-5.2</w:t>
            </w:r>
          </w:p>
        </w:tc>
        <w:tc>
          <w:tcPr>
            <w:tcW w:type="dxa" w:w="1066"/>
          </w:tcPr>
          <w:p>
            <w:r>
              <w:rPr>
                <w:sz w:val="13"/>
              </w:rPr>
              <w:t>32.3</w:t>
            </w:r>
          </w:p>
        </w:tc>
        <w:tc>
          <w:tcPr>
            <w:tcW w:type="dxa" w:w="1066"/>
          </w:tcPr>
          <w:p>
            <w:r>
              <w:rPr>
                <w:sz w:val="13"/>
              </w:rPr>
              <w:t>364,230</w:t>
            </w:r>
          </w:p>
        </w:tc>
        <w:tc>
          <w:tcPr>
            <w:tcW w:type="dxa" w:w="1066"/>
          </w:tcPr>
          <w:p>
            <w:r>
              <w:rPr>
                <w:sz w:val="13"/>
              </w:rPr>
              <w:t>46.1</w:t>
            </w:r>
          </w:p>
        </w:tc>
        <w:tc>
          <w:tcPr>
            <w:tcW w:type="dxa" w:w="1066"/>
          </w:tcPr>
          <w:p>
            <w:r>
              <w:rPr>
                <w:sz w:val="13"/>
              </w:rPr>
              <w:t>person .74</w:t>
            </w:r>
          </w:p>
        </w:tc>
        <w:tc>
          <w:tcPr>
            <w:tcW w:type="dxa" w:w="1066"/>
          </w:tcPr>
          <w:p>
            <w:r>
              <w:rPr>
                <w:sz w:val="13"/>
              </w:rPr>
              <w:t>63.6</w:t>
            </w:r>
          </w:p>
        </w:tc>
      </w:tr>
      <w:tr>
        <w:tc>
          <w:tcPr>
            <w:tcW w:type="dxa" w:w="1066"/>
          </w:tcPr>
          <w:p>
            <w:r>
              <w:rPr>
                <w:sz w:val="13"/>
              </w:rPr>
              <w:t>15</w:t>
            </w:r>
          </w:p>
        </w:tc>
        <w:tc>
          <w:tcPr>
            <w:tcW w:type="dxa" w:w="1066"/>
          </w:tcPr>
          <w:p>
            <w:r>
              <w:rPr>
                <w:sz w:val="13"/>
              </w:rPr>
              <w:t>493</w:t>
            </w:r>
          </w:p>
        </w:tc>
        <w:tc>
          <w:tcPr>
            <w:tcW w:type="dxa" w:w="1066"/>
          </w:tcPr>
          <w:p>
            <w:r>
              <w:rPr>
                <w:sz w:val="13"/>
              </w:rPr>
              <w:t>27.8</w:t>
            </w:r>
          </w:p>
        </w:tc>
        <w:tc>
          <w:tcPr>
            <w:tcW w:type="dxa" w:w="1066"/>
          </w:tcPr>
          <w:p>
            <w:r>
              <w:rPr>
                <w:sz w:val="13"/>
              </w:rPr>
              <w:t>93</w:t>
            </w:r>
          </w:p>
        </w:tc>
        <w:tc>
          <w:tcPr>
            <w:tcW w:type="dxa" w:w="1066"/>
          </w:tcPr>
          <w:p>
            <w:r>
              <w:rPr>
                <w:sz w:val="13"/>
              </w:rPr>
              <w:t>9.2</w:t>
            </w:r>
          </w:p>
        </w:tc>
        <w:tc>
          <w:tcPr>
            <w:tcW w:type="dxa" w:w="1066"/>
          </w:tcPr>
          <w:p>
            <w:r>
              <w:rPr>
                <w:sz w:val="13"/>
              </w:rPr>
              <w:t>30.6</w:t>
            </w:r>
          </w:p>
        </w:tc>
        <w:tc>
          <w:tcPr>
            <w:tcW w:type="dxa" w:w="1066"/>
          </w:tcPr>
          <w:p>
            <w:r>
              <w:rPr>
                <w:sz w:val="13"/>
              </w:rPr>
              <w:t>281,44</w:t>
            </w:r>
          </w:p>
        </w:tc>
        <w:tc>
          <w:tcPr>
            <w:tcW w:type="dxa" w:w="1066"/>
          </w:tcPr>
          <w:p>
            <w:r>
              <w:rPr>
                <w:sz w:val="13"/>
              </w:rPr>
              <w:t>199.6</w:t>
            </w:r>
          </w:p>
        </w:tc>
        <w:tc>
          <w:tcPr>
            <w:tcW w:type="dxa" w:w="1066"/>
          </w:tcPr>
          <w:p>
            <w:r>
              <w:rPr>
                <w:sz w:val="13"/>
              </w:rPr>
              <w:t>chair .68</w:t>
            </w:r>
          </w:p>
        </w:tc>
        <w:tc>
          <w:tcPr>
            <w:tcW w:type="dxa" w:w="1066"/>
          </w:tcPr>
          <w:p>
            <w:r>
              <w:rPr>
                <w:sz w:val="13"/>
              </w:rPr>
              <w:t>261</w:t>
            </w:r>
          </w:p>
        </w:tc>
      </w:tr>
      <w:tr>
        <w:tc>
          <w:tcPr>
            <w:tcW w:type="dxa" w:w="1066"/>
          </w:tcPr>
          <w:p>
            <w:r>
              <w:rPr>
                <w:sz w:val="13"/>
              </w:rPr>
              <w:t>16</w:t>
            </w:r>
          </w:p>
        </w:tc>
        <w:tc>
          <w:tcPr>
            <w:tcW w:type="dxa" w:w="1066"/>
          </w:tcPr>
          <w:p>
            <w:r>
              <w:rPr>
                <w:sz w:val="13"/>
              </w:rPr>
              <w:t>496</w:t>
            </w:r>
          </w:p>
        </w:tc>
        <w:tc>
          <w:tcPr>
            <w:tcW w:type="dxa" w:w="1066"/>
          </w:tcPr>
          <w:p>
            <w:r>
              <w:rPr>
                <w:sz w:val="13"/>
              </w:rPr>
              <w:t>9.8</w:t>
            </w:r>
          </w:p>
        </w:tc>
        <w:tc>
          <w:tcPr>
            <w:tcW w:type="dxa" w:w="1066"/>
          </w:tcPr>
          <w:p>
            <w:r>
              <w:rPr>
                <w:sz w:val="13"/>
              </w:rPr>
              <w:t>93</w:t>
            </w:r>
          </w:p>
        </w:tc>
        <w:tc>
          <w:tcPr>
            <w:tcW w:type="dxa" w:w="1066"/>
          </w:tcPr>
          <w:p>
            <w:r>
              <w:rPr>
                <w:sz w:val="13"/>
              </w:rPr>
              <w:t>9.8</w:t>
            </w:r>
          </w:p>
        </w:tc>
        <w:tc>
          <w:tcPr>
            <w:tcW w:type="dxa" w:w="1066"/>
          </w:tcPr>
          <w:p>
            <w:r>
              <w:rPr>
                <w:sz w:val="13"/>
              </w:rPr>
              <w:t>25.6</w:t>
            </w:r>
          </w:p>
        </w:tc>
        <w:tc>
          <w:tcPr>
            <w:tcW w:type="dxa" w:w="1066"/>
          </w:tcPr>
          <w:p>
            <w:r>
              <w:rPr>
                <w:sz w:val="13"/>
              </w:rPr>
              <w:t>281,38</w:t>
            </w:r>
          </w:p>
        </w:tc>
        <w:tc>
          <w:tcPr>
            <w:tcW w:type="dxa" w:w="1066"/>
          </w:tcPr>
          <w:p>
            <w:r>
              <w:rPr>
                <w:sz w:val="13"/>
              </w:rPr>
              <w:t>205.5</w:t>
            </w:r>
          </w:p>
        </w:tc>
        <w:tc>
          <w:tcPr>
            <w:tcW w:type="dxa" w:w="1066"/>
          </w:tcPr>
          <w:p>
            <w:r>
              <w:rPr>
                <w:sz w:val="13"/>
              </w:rPr>
              <w:t>mouse .65</w:t>
            </w:r>
          </w:p>
        </w:tc>
        <w:tc>
          <w:tcPr>
            <w:tcW w:type="dxa" w:w="1066"/>
          </w:tcPr>
          <w:p>
            <w:r>
              <w:rPr>
                <w:sz w:val="13"/>
              </w:rPr>
              <w:t>391.7</w:t>
            </w:r>
          </w:p>
        </w:tc>
      </w:tr>
      <w:tr>
        <w:tc>
          <w:tcPr>
            <w:tcW w:type="dxa" w:w="1066"/>
          </w:tcPr>
          <w:p>
            <w:r>
              <w:rPr>
                <w:sz w:val="13"/>
              </w:rPr>
              <w:t>17</w:t>
            </w:r>
          </w:p>
        </w:tc>
        <w:tc>
          <w:tcPr>
            <w:tcW w:type="dxa" w:w="1066"/>
          </w:tcPr>
          <w:p>
            <w:r>
              <w:rPr>
                <w:sz w:val="13"/>
              </w:rPr>
              <w:t>498</w:t>
            </w:r>
          </w:p>
        </w:tc>
        <w:tc>
          <w:tcPr>
            <w:tcW w:type="dxa" w:w="1066"/>
          </w:tcPr>
          <w:p>
            <w:r>
              <w:rPr>
                <w:sz w:val="13"/>
              </w:rPr>
              <w:t>18.1</w:t>
            </w:r>
          </w:p>
        </w:tc>
        <w:tc>
          <w:tcPr>
            <w:tcW w:type="dxa" w:w="1066"/>
          </w:tcPr>
          <w:p>
            <w:r>
              <w:rPr>
                <w:sz w:val="13"/>
              </w:rPr>
              <w:t>93</w:t>
            </w:r>
          </w:p>
        </w:tc>
        <w:tc>
          <w:tcPr>
            <w:tcW w:type="dxa" w:w="1066"/>
          </w:tcPr>
          <w:p>
            <w:r>
              <w:rPr>
                <w:sz w:val="13"/>
              </w:rPr>
              <w:t>9.8</w:t>
            </w:r>
          </w:p>
        </w:tc>
        <w:tc>
          <w:tcPr>
            <w:tcW w:type="dxa" w:w="1066"/>
          </w:tcPr>
          <w:p>
            <w:r>
              <w:rPr>
                <w:sz w:val="13"/>
              </w:rPr>
              <w:t>24.4</w:t>
            </w:r>
          </w:p>
        </w:tc>
        <w:tc>
          <w:tcPr>
            <w:tcW w:type="dxa" w:w="1066"/>
          </w:tcPr>
          <w:p>
            <w:r>
              <w:rPr>
                <w:sz w:val="13"/>
              </w:rPr>
              <w:t>281,38</w:t>
            </w:r>
          </w:p>
        </w:tc>
        <w:tc>
          <w:tcPr>
            <w:tcW w:type="dxa" w:w="1066"/>
          </w:tcPr>
          <w:p>
            <w:r>
              <w:rPr>
                <w:sz w:val="13"/>
              </w:rPr>
              <w:t>205.5</w:t>
            </w:r>
          </w:p>
        </w:tc>
        <w:tc>
          <w:tcPr>
            <w:tcW w:type="dxa" w:w="1066"/>
          </w:tcPr>
          <w:p>
            <w:r>
              <w:rPr>
                <w:sz w:val="13"/>
              </w:rPr>
              <w:t>mouse .70</w:t>
            </w:r>
          </w:p>
        </w:tc>
        <w:tc>
          <w:tcPr>
            <w:tcW w:type="dxa" w:w="1066"/>
          </w:tcPr>
          <w:p>
            <w:r>
              <w:rPr>
                <w:sz w:val="13"/>
              </w:rPr>
              <w:t>391.1</w:t>
            </w:r>
          </w:p>
        </w:tc>
      </w:tr>
      <w:tr>
        <w:tc>
          <w:tcPr>
            <w:tcW w:type="dxa" w:w="1066"/>
          </w:tcPr>
          <w:p>
            <w:r>
              <w:rPr>
                <w:sz w:val="13"/>
              </w:rPr>
              <w:t>18</w:t>
            </w:r>
          </w:p>
        </w:tc>
        <w:tc>
          <w:tcPr>
            <w:tcW w:type="dxa" w:w="1066"/>
          </w:tcPr>
          <w:p>
            <w:r>
              <w:rPr>
                <w:sz w:val="13"/>
              </w:rPr>
              <w:t>501</w:t>
            </w:r>
          </w:p>
        </w:tc>
        <w:tc>
          <w:tcPr>
            <w:tcW w:type="dxa" w:w="1066"/>
          </w:tcPr>
          <w:p>
            <w:r>
              <w:rPr>
                <w:sz w:val="13"/>
              </w:rPr>
              <w:t>13.4</w:t>
            </w:r>
          </w:p>
        </w:tc>
        <w:tc>
          <w:tcPr>
            <w:tcW w:type="dxa" w:w="1066"/>
          </w:tcPr>
          <w:p>
            <w:r>
              <w:rPr>
                <w:sz w:val="13"/>
              </w:rPr>
              <w:t>87</w:t>
            </w:r>
          </w:p>
        </w:tc>
        <w:tc>
          <w:tcPr>
            <w:tcW w:type="dxa" w:w="1066"/>
          </w:tcPr>
          <w:p>
            <w:r>
              <w:rPr>
                <w:sz w:val="13"/>
              </w:rPr>
              <w:t>-3.2</w:t>
            </w:r>
          </w:p>
        </w:tc>
        <w:tc>
          <w:tcPr>
            <w:tcW w:type="dxa" w:w="1066"/>
          </w:tcPr>
          <w:p>
            <w:r>
              <w:rPr>
                <w:sz w:val="13"/>
              </w:rPr>
              <w:t>29.8</w:t>
            </w:r>
          </w:p>
        </w:tc>
        <w:tc>
          <w:tcPr>
            <w:tcW w:type="dxa" w:w="1066"/>
          </w:tcPr>
          <w:p>
            <w:r>
              <w:rPr>
                <w:sz w:val="13"/>
              </w:rPr>
              <w:t>358,204</w:t>
            </w:r>
          </w:p>
        </w:tc>
        <w:tc>
          <w:tcPr>
            <w:tcW w:type="dxa" w:w="1066"/>
          </w:tcPr>
          <w:p>
            <w:r>
              <w:rPr>
                <w:sz w:val="13"/>
              </w:rPr>
              <w:t>53.1</w:t>
            </w:r>
          </w:p>
        </w:tc>
        <w:tc>
          <w:tcPr>
            <w:tcW w:type="dxa" w:w="1066"/>
          </w:tcPr>
          <w:p>
            <w:r>
              <w:rPr>
                <w:sz w:val="13"/>
              </w:rPr>
              <w:t>person .83</w:t>
            </w:r>
          </w:p>
        </w:tc>
        <w:tc>
          <w:tcPr>
            <w:tcW w:type="dxa" w:w="1066"/>
          </w:tcPr>
          <w:p>
            <w:r>
              <w:rPr>
                <w:sz w:val="13"/>
              </w:rPr>
              <w:t>82.9</w:t>
            </w:r>
          </w:p>
        </w:tc>
      </w:tr>
      <w:tr>
        <w:tc>
          <w:tcPr>
            <w:tcW w:type="dxa" w:w="1066"/>
          </w:tcPr>
          <w:p>
            <w:r>
              <w:rPr>
                <w:sz w:val="13"/>
              </w:rPr>
              <w:t>19</w:t>
            </w:r>
          </w:p>
        </w:tc>
        <w:tc>
          <w:tcPr>
            <w:tcW w:type="dxa" w:w="1066"/>
          </w:tcPr>
          <w:p>
            <w:r>
              <w:rPr>
                <w:sz w:val="13"/>
              </w:rPr>
              <w:t>503</w:t>
            </w:r>
          </w:p>
        </w:tc>
        <w:tc>
          <w:tcPr>
            <w:tcW w:type="dxa" w:w="1066"/>
          </w:tcPr>
          <w:p>
            <w:r>
              <w:rPr>
                <w:sz w:val="13"/>
              </w:rPr>
              <w:t>31.4</w:t>
            </w:r>
          </w:p>
        </w:tc>
        <w:tc>
          <w:tcPr>
            <w:tcW w:type="dxa" w:w="1066"/>
          </w:tcPr>
          <w:p>
            <w:r>
              <w:rPr>
                <w:sz w:val="13"/>
              </w:rPr>
              <w:t>84.5</w:t>
            </w:r>
          </w:p>
        </w:tc>
        <w:tc>
          <w:tcPr>
            <w:tcW w:type="dxa" w:w="1066"/>
          </w:tcPr>
          <w:p>
            <w:r>
              <w:rPr>
                <w:sz w:val="13"/>
              </w:rPr>
              <w:t>-7.8</w:t>
            </w:r>
          </w:p>
        </w:tc>
        <w:tc>
          <w:tcPr>
            <w:tcW w:type="dxa" w:w="1066"/>
          </w:tcPr>
          <w:p>
            <w:r>
              <w:rPr>
                <w:sz w:val="13"/>
              </w:rPr>
              <w:t>33.7</w:t>
            </w:r>
          </w:p>
        </w:tc>
        <w:tc>
          <w:tcPr>
            <w:tcW w:type="dxa" w:w="1066"/>
          </w:tcPr>
          <w:p>
            <w:r>
              <w:rPr>
                <w:sz w:val="13"/>
              </w:rPr>
              <w:t>390,262</w:t>
            </w:r>
          </w:p>
        </w:tc>
        <w:tc>
          <w:tcPr>
            <w:tcW w:type="dxa" w:w="1066"/>
          </w:tcPr>
          <w:p>
            <w:r>
              <w:rPr>
                <w:sz w:val="13"/>
              </w:rPr>
              <w:t>74.3</w:t>
            </w:r>
          </w:p>
        </w:tc>
        <w:tc>
          <w:tcPr>
            <w:tcW w:type="dxa" w:w="1066"/>
          </w:tcPr>
          <w:p>
            <w:r>
              <w:rPr>
                <w:sz w:val="13"/>
              </w:rPr>
              <w:t>chair .56</w:t>
            </w:r>
          </w:p>
        </w:tc>
        <w:tc>
          <w:tcPr>
            <w:tcW w:type="dxa" w:w="1066"/>
          </w:tcPr>
          <w:p>
            <w:r>
              <w:rPr>
                <w:sz w:val="13"/>
              </w:rPr>
              <w:t>84.1</w:t>
            </w:r>
          </w:p>
        </w:tc>
      </w:tr>
      <w:tr>
        <w:tc>
          <w:tcPr>
            <w:tcW w:type="dxa" w:w="1066"/>
          </w:tcPr>
          <w:p>
            <w:r>
              <w:rPr>
                <w:sz w:val="13"/>
              </w:rPr>
              <w:t>20</w:t>
            </w:r>
          </w:p>
        </w:tc>
        <w:tc>
          <w:tcPr>
            <w:tcW w:type="dxa" w:w="1066"/>
          </w:tcPr>
          <w:p>
            <w:r>
              <w:rPr>
                <w:sz w:val="13"/>
              </w:rPr>
              <w:t>506</w:t>
            </w:r>
          </w:p>
        </w:tc>
        <w:tc>
          <w:tcPr>
            <w:tcW w:type="dxa" w:w="1066"/>
          </w:tcPr>
          <w:p>
            <w:r>
              <w:rPr>
                <w:sz w:val="13"/>
              </w:rPr>
              <w:t>24.4</w:t>
            </w:r>
          </w:p>
        </w:tc>
        <w:tc>
          <w:tcPr>
            <w:tcW w:type="dxa" w:w="1066"/>
          </w:tcPr>
          <w:p>
            <w:r>
              <w:rPr>
                <w:sz w:val="13"/>
              </w:rPr>
              <w:t>83.5</w:t>
            </w:r>
          </w:p>
        </w:tc>
        <w:tc>
          <w:tcPr>
            <w:tcW w:type="dxa" w:w="1066"/>
          </w:tcPr>
          <w:p>
            <w:r>
              <w:rPr>
                <w:sz w:val="13"/>
              </w:rPr>
              <w:t>-9.8</w:t>
            </w:r>
          </w:p>
        </w:tc>
        <w:tc>
          <w:tcPr>
            <w:tcW w:type="dxa" w:w="1066"/>
          </w:tcPr>
          <w:p>
            <w:r>
              <w:rPr>
                <w:sz w:val="13"/>
              </w:rPr>
              <w:t>32.9</w:t>
            </w:r>
          </w:p>
        </w:tc>
        <w:tc>
          <w:tcPr>
            <w:tcW w:type="dxa" w:w="1066"/>
          </w:tcPr>
          <w:p>
            <w:r>
              <w:rPr>
                <w:sz w:val="13"/>
              </w:rPr>
              <w:t>403,288</w:t>
            </w:r>
          </w:p>
        </w:tc>
        <w:tc>
          <w:tcPr>
            <w:tcW w:type="dxa" w:w="1066"/>
          </w:tcPr>
          <w:p>
            <w:r>
              <w:rPr>
                <w:sz w:val="13"/>
              </w:rPr>
              <w:t>96.7</w:t>
            </w:r>
          </w:p>
        </w:tc>
        <w:tc>
          <w:tcPr>
            <w:tcW w:type="dxa" w:w="1066"/>
          </w:tcPr>
          <w:p>
            <w:r>
              <w:rPr>
                <w:sz w:val="13"/>
              </w:rPr>
              <w:t>chair .45</w:t>
            </w:r>
          </w:p>
        </w:tc>
        <w:tc>
          <w:tcPr>
            <w:tcW w:type="dxa" w:w="1066"/>
          </w:tcPr>
          <w:p>
            <w:r>
              <w:rPr>
                <w:sz w:val="13"/>
              </w:rPr>
              <w:t>87.5</w:t>
            </w:r>
          </w:p>
        </w:tc>
      </w:tr>
    </w:tbl>
    <w:p/>
    <w:p>
      <w:pPr>
        <w:pStyle w:val="Heading2"/>
      </w:pPr>
      <w:r>
        <w:t>Run summary</w:t>
      </w:r>
    </w:p>
    <w:p>
      <w:pPr>
        <w:pStyle w:val="ListBullet"/>
      </w:pPr>
      <w:r>
        <w:t>Median Az: 86.0°</w:t>
      </w:r>
    </w:p>
    <w:p>
      <w:pPr>
        <w:pStyle w:val="ListBullet"/>
      </w:pPr>
      <w:r>
        <w:t>Median El: -3.5°</w:t>
      </w:r>
    </w:p>
    <w:p>
      <w:pPr>
        <w:pStyle w:val="ListBullet"/>
      </w:pPr>
      <w:r>
        <w:t>Az std: 4.92°</w:t>
      </w:r>
    </w:p>
    <w:p>
      <w:pPr>
        <w:pStyle w:val="ListBullet"/>
      </w:pPr>
      <w:r>
        <w:t>El std: 8.88°</w:t>
      </w:r>
    </w:p>
    <w:p>
      <w:pPr>
        <w:pStyle w:val="ListBullet"/>
      </w:pPr>
      <w:r>
        <w:t>Az range: 80.5°–94.5°</w:t>
      </w:r>
    </w:p>
    <w:p>
      <w:pPr>
        <w:pStyle w:val="ListBullet"/>
      </w:pPr>
      <w:r>
        <w:t>El range: -9.8° to +15.8°</w:t>
      </w:r>
    </w:p>
    <w:p>
      <w:pPr>
        <w:pStyle w:val="ListBullet"/>
      </w:pPr>
      <w:r>
        <w:t>Median overlay: (371,207.5)</w:t>
      </w:r>
    </w:p>
    <w:p>
      <w:pPr>
        <w:pStyle w:val="ListBullet"/>
      </w:pPr>
      <w:r>
        <w:t>GT projection error: 101.7 px</w:t>
      </w:r>
    </w:p>
    <w:p>
      <w:pPr>
        <w:pStyle w:val="ListBullet"/>
      </w:pPr>
      <w:r>
        <w:t>Sync: 20/20, 100%; median 18.8 ms; max 48.5 ms</w:t>
      </w:r>
    </w:p>
    <w:p>
      <w:pPr>
        <w:pStyle w:val="ListBullet"/>
      </w:pPr>
      <w:r>
        <w:t>Script verdict: FAIL</w:t>
      </w:r>
    </w:p>
    <w:p>
      <w:pPr>
        <w:pStyle w:val="Heading2"/>
      </w:pPr>
      <w:r>
        <w:t>Observations</w:t>
      </w:r>
    </w:p>
    <w:p>
      <w:pPr>
        <w:pStyle w:val="ListBullet"/>
      </w:pPr>
      <w:r>
        <w:t>This is a true center GT run.</w:t>
      </w:r>
    </w:p>
    <w:p>
      <w:pPr>
        <w:pStyle w:val="ListBullet"/>
      </w:pPr>
      <w:r>
        <w:t>Elevation repeatedly jumps between negative and positive solutions after the 20-frame warm-up.</w:t>
      </w:r>
    </w:p>
    <w:p>
      <w:pPr>
        <w:pStyle w:val="ListBullet"/>
      </w:pPr>
      <w:r>
        <w:t>The largest positive elevation is +15.8° at frame 8; the lowest is -9.8° at frame 20.</w:t>
      </w:r>
    </w:p>
    <w:p>
      <w:pPr>
        <w:pStyle w:val="ListBullet"/>
      </w:pPr>
      <w:r>
        <w:t>This is evidence of spatial ambiguity/instability, not simply an incorrect visual GT.</w:t>
      </w:r>
    </w:p>
    <w:p>
      <w:pPr>
        <w:pStyle w:val="Heading1"/>
      </w:pPr>
      <w:r>
        <w:t>6. Run C — RIGHT source at (502,244)</w:t>
      </w:r>
    </w:p>
    <w:p>
      <w:r>
        <w:t>Actual visual GT: (502, 244)</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tcPr>
          <w:p>
            <w:r>
              <w:rPr>
                <w:b/>
                <w:sz w:val="13"/>
              </w:rPr>
              <w:t>#</w:t>
            </w:r>
          </w:p>
        </w:tc>
        <w:tc>
          <w:tcPr>
            <w:tcW w:type="dxa" w:w="1066"/>
          </w:tcPr>
          <w:p>
            <w:r>
              <w:rPr>
                <w:b/>
                <w:sz w:val="13"/>
              </w:rPr>
              <w:t>Cam ID</w:t>
            </w:r>
          </w:p>
        </w:tc>
        <w:tc>
          <w:tcPr>
            <w:tcW w:type="dxa" w:w="1066"/>
          </w:tcPr>
          <w:p>
            <w:r>
              <w:rPr>
                <w:b/>
                <w:sz w:val="13"/>
              </w:rPr>
              <w:t>Sync ms</w:t>
            </w:r>
          </w:p>
        </w:tc>
        <w:tc>
          <w:tcPr>
            <w:tcW w:type="dxa" w:w="1066"/>
          </w:tcPr>
          <w:p>
            <w:r>
              <w:rPr>
                <w:b/>
                <w:sz w:val="13"/>
              </w:rPr>
              <w:t>Az°</w:t>
            </w:r>
          </w:p>
        </w:tc>
        <w:tc>
          <w:tcPr>
            <w:tcW w:type="dxa" w:w="1066"/>
          </w:tcPr>
          <w:p>
            <w:r>
              <w:rPr>
                <w:b/>
                <w:sz w:val="13"/>
              </w:rPr>
              <w:t>El°</w:t>
            </w:r>
          </w:p>
        </w:tc>
        <w:tc>
          <w:tcPr>
            <w:tcW w:type="dxa" w:w="1066"/>
          </w:tcPr>
          <w:p>
            <w:r>
              <w:rPr>
                <w:b/>
                <w:sz w:val="13"/>
              </w:rPr>
              <w:t>dB</w:t>
            </w:r>
          </w:p>
        </w:tc>
        <w:tc>
          <w:tcPr>
            <w:tcW w:type="dxa" w:w="1066"/>
          </w:tcPr>
          <w:p>
            <w:r>
              <w:rPr>
                <w:b/>
                <w:sz w:val="13"/>
              </w:rPr>
              <w:t>Overlay</w:t>
            </w:r>
          </w:p>
        </w:tc>
        <w:tc>
          <w:tcPr>
            <w:tcW w:type="dxa" w:w="1066"/>
          </w:tcPr>
          <w:p>
            <w:r>
              <w:rPr>
                <w:b/>
                <w:sz w:val="13"/>
              </w:rPr>
              <w:t>GT err px</w:t>
            </w:r>
          </w:p>
        </w:tc>
        <w:tc>
          <w:tcPr>
            <w:tcW w:type="dxa" w:w="1066"/>
          </w:tcPr>
          <w:p>
            <w:r>
              <w:rPr>
                <w:b/>
                <w:sz w:val="13"/>
              </w:rPr>
              <w:t>YOLO</w:t>
            </w:r>
          </w:p>
        </w:tc>
        <w:tc>
          <w:tcPr>
            <w:tcW w:type="dxa" w:w="1066"/>
          </w:tcPr>
          <w:p>
            <w:r>
              <w:rPr>
                <w:b/>
                <w:sz w:val="13"/>
              </w:rPr>
              <w:t>YOLO err px</w:t>
            </w:r>
          </w:p>
        </w:tc>
      </w:tr>
      <w:tr>
        <w:tc>
          <w:tcPr>
            <w:tcW w:type="dxa" w:w="1066"/>
          </w:tcPr>
          <w:p>
            <w:r>
              <w:rPr>
                <w:sz w:val="13"/>
              </w:rPr>
              <w:t>1</w:t>
            </w:r>
          </w:p>
        </w:tc>
        <w:tc>
          <w:tcPr>
            <w:tcW w:type="dxa" w:w="1066"/>
          </w:tcPr>
          <w:p>
            <w:r>
              <w:rPr>
                <w:sz w:val="13"/>
              </w:rPr>
              <w:t>673</w:t>
            </w:r>
          </w:p>
        </w:tc>
        <w:tc>
          <w:tcPr>
            <w:tcW w:type="dxa" w:w="1066"/>
          </w:tcPr>
          <w:p>
            <w:r>
              <w:rPr>
                <w:sz w:val="13"/>
              </w:rPr>
              <w:t>0.7</w:t>
            </w:r>
          </w:p>
        </w:tc>
        <w:tc>
          <w:tcPr>
            <w:tcW w:type="dxa" w:w="1066"/>
          </w:tcPr>
          <w:p>
            <w:r>
              <w:rPr>
                <w:sz w:val="13"/>
              </w:rPr>
              <w:t>83</w:t>
            </w:r>
          </w:p>
        </w:tc>
        <w:tc>
          <w:tcPr>
            <w:tcW w:type="dxa" w:w="1066"/>
          </w:tcPr>
          <w:p>
            <w:r>
              <w:rPr>
                <w:sz w:val="13"/>
              </w:rPr>
              <w:t>-18.2</w:t>
            </w:r>
          </w:p>
        </w:tc>
        <w:tc>
          <w:tcPr>
            <w:tcW w:type="dxa" w:w="1066"/>
          </w:tcPr>
          <w:p>
            <w:r>
              <w:rPr>
                <w:sz w:val="13"/>
              </w:rPr>
              <w:t>32.9</w:t>
            </w:r>
          </w:p>
        </w:tc>
        <w:tc>
          <w:tcPr>
            <w:tcW w:type="dxa" w:w="1066"/>
          </w:tcPr>
          <w:p>
            <w:r>
              <w:rPr>
                <w:sz w:val="13"/>
              </w:rPr>
              <w:t>409,396</w:t>
            </w:r>
          </w:p>
        </w:tc>
        <w:tc>
          <w:tcPr>
            <w:tcW w:type="dxa" w:w="1066"/>
          </w:tcPr>
          <w:p>
            <w:r>
              <w:rPr>
                <w:sz w:val="13"/>
              </w:rPr>
              <w:t>178.2</w:t>
            </w:r>
          </w:p>
        </w:tc>
        <w:tc>
          <w:tcPr>
            <w:tcW w:type="dxa" w:w="1066"/>
          </w:tcPr>
          <w:p>
            <w:r>
              <w:rPr>
                <w:sz w:val="13"/>
              </w:rPr>
              <w:t>mouse .66</w:t>
            </w:r>
          </w:p>
        </w:tc>
        <w:tc>
          <w:tcPr>
            <w:tcW w:type="dxa" w:w="1066"/>
          </w:tcPr>
          <w:p>
            <w:r>
              <w:rPr>
                <w:sz w:val="13"/>
              </w:rPr>
              <w:t>277.6</w:t>
            </w:r>
          </w:p>
        </w:tc>
      </w:tr>
      <w:tr>
        <w:tc>
          <w:tcPr>
            <w:tcW w:type="dxa" w:w="1066"/>
          </w:tcPr>
          <w:p>
            <w:r>
              <w:rPr>
                <w:sz w:val="13"/>
              </w:rPr>
              <w:t>2</w:t>
            </w:r>
          </w:p>
        </w:tc>
        <w:tc>
          <w:tcPr>
            <w:tcW w:type="dxa" w:w="1066"/>
          </w:tcPr>
          <w:p>
            <w:r>
              <w:rPr>
                <w:sz w:val="13"/>
              </w:rPr>
              <w:t>710</w:t>
            </w:r>
          </w:p>
        </w:tc>
        <w:tc>
          <w:tcPr>
            <w:tcW w:type="dxa" w:w="1066"/>
          </w:tcPr>
          <w:p>
            <w:r>
              <w:rPr>
                <w:sz w:val="13"/>
              </w:rPr>
              <w:t>19.4</w:t>
            </w:r>
          </w:p>
        </w:tc>
        <w:tc>
          <w:tcPr>
            <w:tcW w:type="dxa" w:w="1066"/>
          </w:tcPr>
          <w:p>
            <w:r>
              <w:rPr>
                <w:sz w:val="13"/>
              </w:rPr>
              <w:t>83</w:t>
            </w:r>
          </w:p>
        </w:tc>
        <w:tc>
          <w:tcPr>
            <w:tcW w:type="dxa" w:w="1066"/>
          </w:tcPr>
          <w:p>
            <w:r>
              <w:rPr>
                <w:sz w:val="13"/>
              </w:rPr>
              <w:t>-18.8</w:t>
            </w:r>
          </w:p>
        </w:tc>
        <w:tc>
          <w:tcPr>
            <w:tcW w:type="dxa" w:w="1066"/>
          </w:tcPr>
          <w:p>
            <w:r>
              <w:rPr>
                <w:sz w:val="13"/>
              </w:rPr>
              <w:t>33.4</w:t>
            </w:r>
          </w:p>
        </w:tc>
        <w:tc>
          <w:tcPr>
            <w:tcW w:type="dxa" w:w="1066"/>
          </w:tcPr>
          <w:p>
            <w:r>
              <w:rPr>
                <w:sz w:val="13"/>
              </w:rPr>
              <w:t>409,403</w:t>
            </w:r>
          </w:p>
        </w:tc>
        <w:tc>
          <w:tcPr>
            <w:tcW w:type="dxa" w:w="1066"/>
          </w:tcPr>
          <w:p>
            <w:r>
              <w:rPr>
                <w:sz w:val="13"/>
              </w:rPr>
              <w:t>184.2</w:t>
            </w:r>
          </w:p>
        </w:tc>
        <w:tc>
          <w:tcPr>
            <w:tcW w:type="dxa" w:w="1066"/>
          </w:tcPr>
          <w:p>
            <w:r>
              <w:rPr>
                <w:sz w:val="13"/>
              </w:rPr>
              <w:t>tv .72</w:t>
            </w:r>
          </w:p>
        </w:tc>
        <w:tc>
          <w:tcPr>
            <w:tcW w:type="dxa" w:w="1066"/>
          </w:tcPr>
          <w:p>
            <w:r>
              <w:rPr>
                <w:sz w:val="13"/>
              </w:rPr>
              <w:t>122.2</w:t>
            </w:r>
          </w:p>
        </w:tc>
      </w:tr>
      <w:tr>
        <w:tc>
          <w:tcPr>
            <w:tcW w:type="dxa" w:w="1066"/>
          </w:tcPr>
          <w:p>
            <w:r>
              <w:rPr>
                <w:sz w:val="13"/>
              </w:rPr>
              <w:t>3</w:t>
            </w:r>
          </w:p>
        </w:tc>
        <w:tc>
          <w:tcPr>
            <w:tcW w:type="dxa" w:w="1066"/>
          </w:tcPr>
          <w:p>
            <w:r>
              <w:rPr>
                <w:sz w:val="13"/>
              </w:rPr>
              <w:t>712</w:t>
            </w:r>
          </w:p>
        </w:tc>
        <w:tc>
          <w:tcPr>
            <w:tcW w:type="dxa" w:w="1066"/>
          </w:tcPr>
          <w:p>
            <w:r>
              <w:rPr>
                <w:sz w:val="13"/>
              </w:rPr>
              <w:t>20.4</w:t>
            </w:r>
          </w:p>
        </w:tc>
        <w:tc>
          <w:tcPr>
            <w:tcW w:type="dxa" w:w="1066"/>
          </w:tcPr>
          <w:p>
            <w:r>
              <w:rPr>
                <w:sz w:val="13"/>
              </w:rPr>
              <w:t>84</w:t>
            </w:r>
          </w:p>
        </w:tc>
        <w:tc>
          <w:tcPr>
            <w:tcW w:type="dxa" w:w="1066"/>
          </w:tcPr>
          <w:p>
            <w:r>
              <w:rPr>
                <w:sz w:val="13"/>
              </w:rPr>
              <w:t>-17.2</w:t>
            </w:r>
          </w:p>
        </w:tc>
        <w:tc>
          <w:tcPr>
            <w:tcW w:type="dxa" w:w="1066"/>
          </w:tcPr>
          <w:p>
            <w:r>
              <w:rPr>
                <w:sz w:val="13"/>
              </w:rPr>
              <w:t>34.2</w:t>
            </w:r>
          </w:p>
        </w:tc>
        <w:tc>
          <w:tcPr>
            <w:tcW w:type="dxa" w:w="1066"/>
          </w:tcPr>
          <w:p>
            <w:r>
              <w:rPr>
                <w:sz w:val="13"/>
              </w:rPr>
              <w:t>396,384</w:t>
            </w:r>
          </w:p>
        </w:tc>
        <w:tc>
          <w:tcPr>
            <w:tcW w:type="dxa" w:w="1066"/>
          </w:tcPr>
          <w:p>
            <w:r>
              <w:rPr>
                <w:sz w:val="13"/>
              </w:rPr>
              <w:t>175.6</w:t>
            </w:r>
          </w:p>
        </w:tc>
        <w:tc>
          <w:tcPr>
            <w:tcW w:type="dxa" w:w="1066"/>
          </w:tcPr>
          <w:p>
            <w:r>
              <w:rPr>
                <w:sz w:val="13"/>
              </w:rPr>
              <w:t>mouse .66</w:t>
            </w:r>
          </w:p>
        </w:tc>
        <w:tc>
          <w:tcPr>
            <w:tcW w:type="dxa" w:w="1066"/>
          </w:tcPr>
          <w:p>
            <w:r>
              <w:rPr>
                <w:sz w:val="13"/>
              </w:rPr>
              <w:t>268.7</w:t>
            </w:r>
          </w:p>
        </w:tc>
      </w:tr>
      <w:tr>
        <w:tc>
          <w:tcPr>
            <w:tcW w:type="dxa" w:w="1066"/>
          </w:tcPr>
          <w:p>
            <w:r>
              <w:rPr>
                <w:sz w:val="13"/>
              </w:rPr>
              <w:t>4</w:t>
            </w:r>
          </w:p>
        </w:tc>
        <w:tc>
          <w:tcPr>
            <w:tcW w:type="dxa" w:w="1066"/>
          </w:tcPr>
          <w:p>
            <w:r>
              <w:rPr>
                <w:sz w:val="13"/>
              </w:rPr>
              <w:t>714</w:t>
            </w:r>
          </w:p>
        </w:tc>
        <w:tc>
          <w:tcPr>
            <w:tcW w:type="dxa" w:w="1066"/>
          </w:tcPr>
          <w:p>
            <w:r>
              <w:rPr>
                <w:sz w:val="13"/>
              </w:rPr>
              <w:t>40.9</w:t>
            </w:r>
          </w:p>
        </w:tc>
        <w:tc>
          <w:tcPr>
            <w:tcW w:type="dxa" w:w="1066"/>
          </w:tcPr>
          <w:p>
            <w:r>
              <w:rPr>
                <w:sz w:val="13"/>
              </w:rPr>
              <w:t>85</w:t>
            </w:r>
          </w:p>
        </w:tc>
        <w:tc>
          <w:tcPr>
            <w:tcW w:type="dxa" w:w="1066"/>
          </w:tcPr>
          <w:p>
            <w:r>
              <w:rPr>
                <w:sz w:val="13"/>
              </w:rPr>
              <w:t>-15.8</w:t>
            </w:r>
          </w:p>
        </w:tc>
        <w:tc>
          <w:tcPr>
            <w:tcW w:type="dxa" w:w="1066"/>
          </w:tcPr>
          <w:p>
            <w:r>
              <w:rPr>
                <w:sz w:val="13"/>
              </w:rPr>
              <w:t>34.1</w:t>
            </w:r>
          </w:p>
        </w:tc>
        <w:tc>
          <w:tcPr>
            <w:tcW w:type="dxa" w:w="1066"/>
          </w:tcPr>
          <w:p>
            <w:r>
              <w:rPr>
                <w:sz w:val="13"/>
              </w:rPr>
              <w:t>384,364</w:t>
            </w:r>
          </w:p>
        </w:tc>
        <w:tc>
          <w:tcPr>
            <w:tcW w:type="dxa" w:w="1066"/>
          </w:tcPr>
          <w:p>
            <w:r>
              <w:rPr>
                <w:sz w:val="13"/>
              </w:rPr>
              <w:t>168.3</w:t>
            </w:r>
          </w:p>
        </w:tc>
        <w:tc>
          <w:tcPr>
            <w:tcW w:type="dxa" w:w="1066"/>
          </w:tcPr>
          <w:p>
            <w:r>
              <w:rPr>
                <w:sz w:val="13"/>
              </w:rPr>
              <w:t>tv .74</w:t>
            </w:r>
          </w:p>
        </w:tc>
        <w:tc>
          <w:tcPr>
            <w:tcW w:type="dxa" w:w="1066"/>
          </w:tcPr>
          <w:p>
            <w:r>
              <w:rPr>
                <w:sz w:val="13"/>
              </w:rPr>
              <w:t>80.1</w:t>
            </w:r>
          </w:p>
        </w:tc>
      </w:tr>
      <w:tr>
        <w:tc>
          <w:tcPr>
            <w:tcW w:type="dxa" w:w="1066"/>
          </w:tcPr>
          <w:p>
            <w:r>
              <w:rPr>
                <w:sz w:val="13"/>
              </w:rPr>
              <w:t>5</w:t>
            </w:r>
          </w:p>
        </w:tc>
        <w:tc>
          <w:tcPr>
            <w:tcW w:type="dxa" w:w="1066"/>
          </w:tcPr>
          <w:p>
            <w:r>
              <w:rPr>
                <w:sz w:val="13"/>
              </w:rPr>
              <w:t>717</w:t>
            </w:r>
          </w:p>
        </w:tc>
        <w:tc>
          <w:tcPr>
            <w:tcW w:type="dxa" w:w="1066"/>
          </w:tcPr>
          <w:p>
            <w:r>
              <w:rPr>
                <w:sz w:val="13"/>
              </w:rPr>
              <w:t>5.2</w:t>
            </w:r>
          </w:p>
        </w:tc>
        <w:tc>
          <w:tcPr>
            <w:tcW w:type="dxa" w:w="1066"/>
          </w:tcPr>
          <w:p>
            <w:r>
              <w:rPr>
                <w:sz w:val="13"/>
              </w:rPr>
              <w:t>86</w:t>
            </w:r>
          </w:p>
        </w:tc>
        <w:tc>
          <w:tcPr>
            <w:tcW w:type="dxa" w:w="1066"/>
          </w:tcPr>
          <w:p>
            <w:r>
              <w:rPr>
                <w:sz w:val="13"/>
              </w:rPr>
              <w:t>-18.2</w:t>
            </w:r>
          </w:p>
        </w:tc>
        <w:tc>
          <w:tcPr>
            <w:tcW w:type="dxa" w:w="1066"/>
          </w:tcPr>
          <w:p>
            <w:r>
              <w:rPr>
                <w:sz w:val="13"/>
              </w:rPr>
              <w:t>33.3</w:t>
            </w:r>
          </w:p>
        </w:tc>
        <w:tc>
          <w:tcPr>
            <w:tcW w:type="dxa" w:w="1066"/>
          </w:tcPr>
          <w:p>
            <w:r>
              <w:rPr>
                <w:sz w:val="13"/>
              </w:rPr>
              <w:t>371,396</w:t>
            </w:r>
          </w:p>
        </w:tc>
        <w:tc>
          <w:tcPr>
            <w:tcW w:type="dxa" w:w="1066"/>
          </w:tcPr>
          <w:p>
            <w:r>
              <w:rPr>
                <w:sz w:val="13"/>
              </w:rPr>
              <w:t>200.7</w:t>
            </w:r>
          </w:p>
        </w:tc>
        <w:tc>
          <w:tcPr>
            <w:tcW w:type="dxa" w:w="1066"/>
          </w:tcPr>
          <w:p>
            <w:r>
              <w:rPr>
                <w:sz w:val="13"/>
              </w:rPr>
              <w:t>tv .73</w:t>
            </w:r>
          </w:p>
        </w:tc>
        <w:tc>
          <w:tcPr>
            <w:tcW w:type="dxa" w:w="1066"/>
          </w:tcPr>
          <w:p>
            <w:r>
              <w:rPr>
                <w:sz w:val="13"/>
              </w:rPr>
              <w:t>86</w:t>
            </w:r>
          </w:p>
        </w:tc>
      </w:tr>
      <w:tr>
        <w:tc>
          <w:tcPr>
            <w:tcW w:type="dxa" w:w="1066"/>
          </w:tcPr>
          <w:p>
            <w:r>
              <w:rPr>
                <w:sz w:val="13"/>
              </w:rPr>
              <w:t>6</w:t>
            </w:r>
          </w:p>
        </w:tc>
        <w:tc>
          <w:tcPr>
            <w:tcW w:type="dxa" w:w="1066"/>
          </w:tcPr>
          <w:p>
            <w:r>
              <w:rPr>
                <w:sz w:val="13"/>
              </w:rPr>
              <w:t>719</w:t>
            </w:r>
          </w:p>
        </w:tc>
        <w:tc>
          <w:tcPr>
            <w:tcW w:type="dxa" w:w="1066"/>
          </w:tcPr>
          <w:p>
            <w:r>
              <w:rPr>
                <w:sz w:val="13"/>
              </w:rPr>
              <w:t>37</w:t>
            </w:r>
          </w:p>
        </w:tc>
        <w:tc>
          <w:tcPr>
            <w:tcW w:type="dxa" w:w="1066"/>
          </w:tcPr>
          <w:p>
            <w:r>
              <w:rPr>
                <w:sz w:val="13"/>
              </w:rPr>
              <w:t>86.5</w:t>
            </w:r>
          </w:p>
        </w:tc>
        <w:tc>
          <w:tcPr>
            <w:tcW w:type="dxa" w:w="1066"/>
          </w:tcPr>
          <w:p>
            <w:r>
              <w:rPr>
                <w:sz w:val="13"/>
              </w:rPr>
              <w:t>-18.8</w:t>
            </w:r>
          </w:p>
        </w:tc>
        <w:tc>
          <w:tcPr>
            <w:tcW w:type="dxa" w:w="1066"/>
          </w:tcPr>
          <w:p>
            <w:r>
              <w:rPr>
                <w:sz w:val="13"/>
              </w:rPr>
              <w:t>31.3</w:t>
            </w:r>
          </w:p>
        </w:tc>
        <w:tc>
          <w:tcPr>
            <w:tcW w:type="dxa" w:w="1066"/>
          </w:tcPr>
          <w:p>
            <w:r>
              <w:rPr>
                <w:sz w:val="13"/>
              </w:rPr>
              <w:t>364,403</w:t>
            </w:r>
          </w:p>
        </w:tc>
        <w:tc>
          <w:tcPr>
            <w:tcW w:type="dxa" w:w="1066"/>
          </w:tcPr>
          <w:p>
            <w:r>
              <w:rPr>
                <w:sz w:val="13"/>
              </w:rPr>
              <w:t>210.5</w:t>
            </w:r>
          </w:p>
        </w:tc>
        <w:tc>
          <w:tcPr>
            <w:tcW w:type="dxa" w:w="1066"/>
          </w:tcPr>
          <w:p>
            <w:r>
              <w:rPr>
                <w:sz w:val="13"/>
              </w:rPr>
              <w:t>tv .76</w:t>
            </w:r>
          </w:p>
        </w:tc>
        <w:tc>
          <w:tcPr>
            <w:tcW w:type="dxa" w:w="1066"/>
          </w:tcPr>
          <w:p>
            <w:r>
              <w:rPr>
                <w:sz w:val="13"/>
              </w:rPr>
              <w:t>86</w:t>
            </w:r>
          </w:p>
        </w:tc>
      </w:tr>
      <w:tr>
        <w:tc>
          <w:tcPr>
            <w:tcW w:type="dxa" w:w="1066"/>
          </w:tcPr>
          <w:p>
            <w:r>
              <w:rPr>
                <w:sz w:val="13"/>
              </w:rPr>
              <w:t>7</w:t>
            </w:r>
          </w:p>
        </w:tc>
        <w:tc>
          <w:tcPr>
            <w:tcW w:type="dxa" w:w="1066"/>
          </w:tcPr>
          <w:p>
            <w:r>
              <w:rPr>
                <w:sz w:val="13"/>
              </w:rPr>
              <w:t>722</w:t>
            </w:r>
          </w:p>
        </w:tc>
        <w:tc>
          <w:tcPr>
            <w:tcW w:type="dxa" w:w="1066"/>
          </w:tcPr>
          <w:p>
            <w:r>
              <w:rPr>
                <w:sz w:val="13"/>
              </w:rPr>
              <w:t>39.4</w:t>
            </w:r>
          </w:p>
        </w:tc>
        <w:tc>
          <w:tcPr>
            <w:tcW w:type="dxa" w:w="1066"/>
          </w:tcPr>
          <w:p>
            <w:r>
              <w:rPr>
                <w:sz w:val="13"/>
              </w:rPr>
              <w:t>88.5</w:t>
            </w:r>
          </w:p>
        </w:tc>
        <w:tc>
          <w:tcPr>
            <w:tcW w:type="dxa" w:w="1066"/>
          </w:tcPr>
          <w:p>
            <w:r>
              <w:rPr>
                <w:sz w:val="13"/>
              </w:rPr>
              <w:t>-18.8</w:t>
            </w:r>
          </w:p>
        </w:tc>
        <w:tc>
          <w:tcPr>
            <w:tcW w:type="dxa" w:w="1066"/>
          </w:tcPr>
          <w:p>
            <w:r>
              <w:rPr>
                <w:sz w:val="13"/>
              </w:rPr>
              <w:t>30.3</w:t>
            </w:r>
          </w:p>
        </w:tc>
        <w:tc>
          <w:tcPr>
            <w:tcW w:type="dxa" w:w="1066"/>
          </w:tcPr>
          <w:p>
            <w:r>
              <w:rPr>
                <w:sz w:val="13"/>
              </w:rPr>
              <w:t>339,403</w:t>
            </w:r>
          </w:p>
        </w:tc>
        <w:tc>
          <w:tcPr>
            <w:tcW w:type="dxa" w:w="1066"/>
          </w:tcPr>
          <w:p>
            <w:r>
              <w:rPr>
                <w:sz w:val="13"/>
              </w:rPr>
              <w:t>227.7</w:t>
            </w:r>
          </w:p>
        </w:tc>
        <w:tc>
          <w:tcPr>
            <w:tcW w:type="dxa" w:w="1066"/>
          </w:tcPr>
          <w:p>
            <w:r>
              <w:rPr>
                <w:sz w:val="13"/>
              </w:rPr>
              <w:t>person .72</w:t>
            </w:r>
          </w:p>
        </w:tc>
        <w:tc>
          <w:tcPr>
            <w:tcW w:type="dxa" w:w="1066"/>
          </w:tcPr>
          <w:p>
            <w:r>
              <w:rPr>
                <w:sz w:val="13"/>
              </w:rPr>
              <w:t>121.9</w:t>
            </w:r>
          </w:p>
        </w:tc>
      </w:tr>
      <w:tr>
        <w:tc>
          <w:tcPr>
            <w:tcW w:type="dxa" w:w="1066"/>
          </w:tcPr>
          <w:p>
            <w:r>
              <w:rPr>
                <w:sz w:val="13"/>
              </w:rPr>
              <w:t>8</w:t>
            </w:r>
          </w:p>
        </w:tc>
        <w:tc>
          <w:tcPr>
            <w:tcW w:type="dxa" w:w="1066"/>
          </w:tcPr>
          <w:p>
            <w:r>
              <w:rPr>
                <w:sz w:val="13"/>
              </w:rPr>
              <w:t>724</w:t>
            </w:r>
          </w:p>
        </w:tc>
        <w:tc>
          <w:tcPr>
            <w:tcW w:type="dxa" w:w="1066"/>
          </w:tcPr>
          <w:p>
            <w:r>
              <w:rPr>
                <w:sz w:val="13"/>
              </w:rPr>
              <w:t>16.8</w:t>
            </w:r>
          </w:p>
        </w:tc>
        <w:tc>
          <w:tcPr>
            <w:tcW w:type="dxa" w:w="1066"/>
          </w:tcPr>
          <w:p>
            <w:r>
              <w:rPr>
                <w:sz w:val="13"/>
              </w:rPr>
              <w:t>90.5</w:t>
            </w:r>
          </w:p>
        </w:tc>
        <w:tc>
          <w:tcPr>
            <w:tcW w:type="dxa" w:w="1066"/>
          </w:tcPr>
          <w:p>
            <w:r>
              <w:rPr>
                <w:sz w:val="13"/>
              </w:rPr>
              <w:t>-18.8</w:t>
            </w:r>
          </w:p>
        </w:tc>
        <w:tc>
          <w:tcPr>
            <w:tcW w:type="dxa" w:w="1066"/>
          </w:tcPr>
          <w:p>
            <w:r>
              <w:rPr>
                <w:sz w:val="13"/>
              </w:rPr>
              <w:t>31.7</w:t>
            </w:r>
          </w:p>
        </w:tc>
        <w:tc>
          <w:tcPr>
            <w:tcW w:type="dxa" w:w="1066"/>
          </w:tcPr>
          <w:p>
            <w:r>
              <w:rPr>
                <w:sz w:val="13"/>
              </w:rPr>
              <w:t>313,403</w:t>
            </w:r>
          </w:p>
        </w:tc>
        <w:tc>
          <w:tcPr>
            <w:tcW w:type="dxa" w:w="1066"/>
          </w:tcPr>
          <w:p>
            <w:r>
              <w:rPr>
                <w:sz w:val="13"/>
              </w:rPr>
              <w:t>247</w:t>
            </w:r>
          </w:p>
        </w:tc>
        <w:tc>
          <w:tcPr>
            <w:tcW w:type="dxa" w:w="1066"/>
          </w:tcPr>
          <w:p>
            <w:r>
              <w:rPr>
                <w:sz w:val="13"/>
              </w:rPr>
              <w:t>tv .68</w:t>
            </w:r>
          </w:p>
        </w:tc>
        <w:tc>
          <w:tcPr>
            <w:tcW w:type="dxa" w:w="1066"/>
          </w:tcPr>
          <w:p>
            <w:r>
              <w:rPr>
                <w:sz w:val="13"/>
              </w:rPr>
              <w:t>61.7</w:t>
            </w:r>
          </w:p>
        </w:tc>
      </w:tr>
      <w:tr>
        <w:tc>
          <w:tcPr>
            <w:tcW w:type="dxa" w:w="1066"/>
          </w:tcPr>
          <w:p>
            <w:r>
              <w:rPr>
                <w:sz w:val="13"/>
              </w:rPr>
              <w:t>9</w:t>
            </w:r>
          </w:p>
        </w:tc>
        <w:tc>
          <w:tcPr>
            <w:tcW w:type="dxa" w:w="1066"/>
          </w:tcPr>
          <w:p>
            <w:r>
              <w:rPr>
                <w:sz w:val="13"/>
              </w:rPr>
              <w:t>727</w:t>
            </w:r>
          </w:p>
        </w:tc>
        <w:tc>
          <w:tcPr>
            <w:tcW w:type="dxa" w:w="1066"/>
          </w:tcPr>
          <w:p>
            <w:r>
              <w:rPr>
                <w:sz w:val="13"/>
              </w:rPr>
              <w:t>16.3</w:t>
            </w:r>
          </w:p>
        </w:tc>
        <w:tc>
          <w:tcPr>
            <w:tcW w:type="dxa" w:w="1066"/>
          </w:tcPr>
          <w:p>
            <w:r>
              <w:rPr>
                <w:sz w:val="13"/>
              </w:rPr>
              <w:t>90.5</w:t>
            </w:r>
          </w:p>
        </w:tc>
        <w:tc>
          <w:tcPr>
            <w:tcW w:type="dxa" w:w="1066"/>
          </w:tcPr>
          <w:p>
            <w:r>
              <w:rPr>
                <w:sz w:val="13"/>
              </w:rPr>
              <w:t>-17.8</w:t>
            </w:r>
          </w:p>
        </w:tc>
        <w:tc>
          <w:tcPr>
            <w:tcW w:type="dxa" w:w="1066"/>
          </w:tcPr>
          <w:p>
            <w:r>
              <w:rPr>
                <w:sz w:val="13"/>
              </w:rPr>
              <w:t>32.7</w:t>
            </w:r>
          </w:p>
        </w:tc>
        <w:tc>
          <w:tcPr>
            <w:tcW w:type="dxa" w:w="1066"/>
          </w:tcPr>
          <w:p>
            <w:r>
              <w:rPr>
                <w:sz w:val="13"/>
              </w:rPr>
              <w:t>313,390</w:t>
            </w:r>
          </w:p>
        </w:tc>
        <w:tc>
          <w:tcPr>
            <w:tcW w:type="dxa" w:w="1066"/>
          </w:tcPr>
          <w:p>
            <w:r>
              <w:rPr>
                <w:sz w:val="13"/>
              </w:rPr>
              <w:t>238.8</w:t>
            </w:r>
          </w:p>
        </w:tc>
        <w:tc>
          <w:tcPr>
            <w:tcW w:type="dxa" w:w="1066"/>
          </w:tcPr>
          <w:p>
            <w:r>
              <w:rPr>
                <w:sz w:val="13"/>
              </w:rPr>
              <w:t>person .70</w:t>
            </w:r>
          </w:p>
        </w:tc>
        <w:tc>
          <w:tcPr>
            <w:tcW w:type="dxa" w:w="1066"/>
          </w:tcPr>
          <w:p>
            <w:r>
              <w:rPr>
                <w:sz w:val="13"/>
              </w:rPr>
              <w:t>130.7</w:t>
            </w:r>
          </w:p>
        </w:tc>
      </w:tr>
      <w:tr>
        <w:tc>
          <w:tcPr>
            <w:tcW w:type="dxa" w:w="1066"/>
          </w:tcPr>
          <w:p>
            <w:r>
              <w:rPr>
                <w:sz w:val="13"/>
              </w:rPr>
              <w:t>10</w:t>
            </w:r>
          </w:p>
        </w:tc>
        <w:tc>
          <w:tcPr>
            <w:tcW w:type="dxa" w:w="1066"/>
          </w:tcPr>
          <w:p>
            <w:r>
              <w:rPr>
                <w:sz w:val="13"/>
              </w:rPr>
              <w:t>729</w:t>
            </w:r>
          </w:p>
        </w:tc>
        <w:tc>
          <w:tcPr>
            <w:tcW w:type="dxa" w:w="1066"/>
          </w:tcPr>
          <w:p>
            <w:r>
              <w:rPr>
                <w:sz w:val="13"/>
              </w:rPr>
              <w:t>49.5</w:t>
            </w:r>
          </w:p>
        </w:tc>
        <w:tc>
          <w:tcPr>
            <w:tcW w:type="dxa" w:w="1066"/>
          </w:tcPr>
          <w:p>
            <w:r>
              <w:rPr>
                <w:sz w:val="13"/>
              </w:rPr>
              <w:t>89</w:t>
            </w:r>
          </w:p>
        </w:tc>
        <w:tc>
          <w:tcPr>
            <w:tcW w:type="dxa" w:w="1066"/>
          </w:tcPr>
          <w:p>
            <w:r>
              <w:rPr>
                <w:sz w:val="13"/>
              </w:rPr>
              <w:t>-18.8</w:t>
            </w:r>
          </w:p>
        </w:tc>
        <w:tc>
          <w:tcPr>
            <w:tcW w:type="dxa" w:w="1066"/>
          </w:tcPr>
          <w:p>
            <w:r>
              <w:rPr>
                <w:sz w:val="13"/>
              </w:rPr>
              <w:t>32.2</w:t>
            </w:r>
          </w:p>
        </w:tc>
        <w:tc>
          <w:tcPr>
            <w:tcW w:type="dxa" w:w="1066"/>
          </w:tcPr>
          <w:p>
            <w:r>
              <w:rPr>
                <w:sz w:val="13"/>
              </w:rPr>
              <w:t>332,403</w:t>
            </w:r>
          </w:p>
        </w:tc>
        <w:tc>
          <w:tcPr>
            <w:tcW w:type="dxa" w:w="1066"/>
          </w:tcPr>
          <w:p>
            <w:r>
              <w:rPr>
                <w:sz w:val="13"/>
              </w:rPr>
              <w:t>232.8</w:t>
            </w:r>
          </w:p>
        </w:tc>
        <w:tc>
          <w:tcPr>
            <w:tcW w:type="dxa" w:w="1066"/>
          </w:tcPr>
          <w:p>
            <w:r>
              <w:rPr>
                <w:sz w:val="13"/>
              </w:rPr>
              <w:t>person .72</w:t>
            </w:r>
          </w:p>
        </w:tc>
        <w:tc>
          <w:tcPr>
            <w:tcW w:type="dxa" w:w="1066"/>
          </w:tcPr>
          <w:p>
            <w:r>
              <w:rPr>
                <w:sz w:val="13"/>
              </w:rPr>
              <w:t>127</w:t>
            </w:r>
          </w:p>
        </w:tc>
      </w:tr>
      <w:tr>
        <w:tc>
          <w:tcPr>
            <w:tcW w:type="dxa" w:w="1066"/>
          </w:tcPr>
          <w:p>
            <w:r>
              <w:rPr>
                <w:sz w:val="13"/>
              </w:rPr>
              <w:t>11</w:t>
            </w:r>
          </w:p>
        </w:tc>
        <w:tc>
          <w:tcPr>
            <w:tcW w:type="dxa" w:w="1066"/>
          </w:tcPr>
          <w:p>
            <w:r>
              <w:rPr>
                <w:sz w:val="13"/>
              </w:rPr>
              <w:t>731</w:t>
            </w:r>
          </w:p>
        </w:tc>
        <w:tc>
          <w:tcPr>
            <w:tcW w:type="dxa" w:w="1066"/>
          </w:tcPr>
          <w:p>
            <w:r>
              <w:rPr>
                <w:sz w:val="13"/>
              </w:rPr>
              <w:t>38.4</w:t>
            </w:r>
          </w:p>
        </w:tc>
        <w:tc>
          <w:tcPr>
            <w:tcW w:type="dxa" w:w="1066"/>
          </w:tcPr>
          <w:p>
            <w:r>
              <w:rPr>
                <w:sz w:val="13"/>
              </w:rPr>
              <w:t>85.5</w:t>
            </w:r>
          </w:p>
        </w:tc>
        <w:tc>
          <w:tcPr>
            <w:tcW w:type="dxa" w:w="1066"/>
          </w:tcPr>
          <w:p>
            <w:r>
              <w:rPr>
                <w:sz w:val="13"/>
              </w:rPr>
              <w:t>-18.8</w:t>
            </w:r>
          </w:p>
        </w:tc>
        <w:tc>
          <w:tcPr>
            <w:tcW w:type="dxa" w:w="1066"/>
          </w:tcPr>
          <w:p>
            <w:r>
              <w:rPr>
                <w:sz w:val="13"/>
              </w:rPr>
              <w:t>30.1</w:t>
            </w:r>
          </w:p>
        </w:tc>
        <w:tc>
          <w:tcPr>
            <w:tcW w:type="dxa" w:w="1066"/>
          </w:tcPr>
          <w:p>
            <w:r>
              <w:rPr>
                <w:sz w:val="13"/>
              </w:rPr>
              <w:t>377,403</w:t>
            </w:r>
          </w:p>
        </w:tc>
        <w:tc>
          <w:tcPr>
            <w:tcW w:type="dxa" w:w="1066"/>
          </w:tcPr>
          <w:p>
            <w:r>
              <w:rPr>
                <w:sz w:val="13"/>
              </w:rPr>
              <w:t>202.3</w:t>
            </w:r>
          </w:p>
        </w:tc>
        <w:tc>
          <w:tcPr>
            <w:tcW w:type="dxa" w:w="1066"/>
          </w:tcPr>
          <w:p>
            <w:r>
              <w:rPr>
                <w:sz w:val="13"/>
              </w:rPr>
              <w:t>person .67</w:t>
            </w:r>
          </w:p>
        </w:tc>
        <w:tc>
          <w:tcPr>
            <w:tcW w:type="dxa" w:w="1066"/>
          </w:tcPr>
          <w:p>
            <w:r>
              <w:rPr>
                <w:sz w:val="13"/>
              </w:rPr>
              <w:t>111.9</w:t>
            </w:r>
          </w:p>
        </w:tc>
      </w:tr>
      <w:tr>
        <w:tc>
          <w:tcPr>
            <w:tcW w:type="dxa" w:w="1066"/>
          </w:tcPr>
          <w:p>
            <w:r>
              <w:rPr>
                <w:sz w:val="13"/>
              </w:rPr>
              <w:t>12</w:t>
            </w:r>
          </w:p>
        </w:tc>
        <w:tc>
          <w:tcPr>
            <w:tcW w:type="dxa" w:w="1066"/>
          </w:tcPr>
          <w:p>
            <w:r>
              <w:rPr>
                <w:sz w:val="13"/>
              </w:rPr>
              <w:t>734</w:t>
            </w:r>
          </w:p>
        </w:tc>
        <w:tc>
          <w:tcPr>
            <w:tcW w:type="dxa" w:w="1066"/>
          </w:tcPr>
          <w:p>
            <w:r>
              <w:rPr>
                <w:sz w:val="13"/>
              </w:rPr>
              <w:t>33.9</w:t>
            </w:r>
          </w:p>
        </w:tc>
        <w:tc>
          <w:tcPr>
            <w:tcW w:type="dxa" w:w="1066"/>
          </w:tcPr>
          <w:p>
            <w:r>
              <w:rPr>
                <w:sz w:val="13"/>
              </w:rPr>
              <w:t>85.5</w:t>
            </w:r>
          </w:p>
        </w:tc>
        <w:tc>
          <w:tcPr>
            <w:tcW w:type="dxa" w:w="1066"/>
          </w:tcPr>
          <w:p>
            <w:r>
              <w:rPr>
                <w:sz w:val="13"/>
              </w:rPr>
              <w:t>-18.8</w:t>
            </w:r>
          </w:p>
        </w:tc>
        <w:tc>
          <w:tcPr>
            <w:tcW w:type="dxa" w:w="1066"/>
          </w:tcPr>
          <w:p>
            <w:r>
              <w:rPr>
                <w:sz w:val="13"/>
              </w:rPr>
              <w:t>29.2</w:t>
            </w:r>
          </w:p>
        </w:tc>
        <w:tc>
          <w:tcPr>
            <w:tcW w:type="dxa" w:w="1066"/>
          </w:tcPr>
          <w:p>
            <w:r>
              <w:rPr>
                <w:sz w:val="13"/>
              </w:rPr>
              <w:t>377,403</w:t>
            </w:r>
          </w:p>
        </w:tc>
        <w:tc>
          <w:tcPr>
            <w:tcW w:type="dxa" w:w="1066"/>
          </w:tcPr>
          <w:p>
            <w:r>
              <w:rPr>
                <w:sz w:val="13"/>
              </w:rPr>
              <w:t>202.3</w:t>
            </w:r>
          </w:p>
        </w:tc>
        <w:tc>
          <w:tcPr>
            <w:tcW w:type="dxa" w:w="1066"/>
          </w:tcPr>
          <w:p>
            <w:r>
              <w:rPr>
                <w:sz w:val="13"/>
              </w:rPr>
              <w:t>person .68</w:t>
            </w:r>
          </w:p>
        </w:tc>
        <w:tc>
          <w:tcPr>
            <w:tcW w:type="dxa" w:w="1066"/>
          </w:tcPr>
          <w:p>
            <w:r>
              <w:rPr>
                <w:sz w:val="13"/>
              </w:rPr>
              <w:t>112.5</w:t>
            </w:r>
          </w:p>
        </w:tc>
      </w:tr>
      <w:tr>
        <w:tc>
          <w:tcPr>
            <w:tcW w:type="dxa" w:w="1066"/>
          </w:tcPr>
          <w:p>
            <w:r>
              <w:rPr>
                <w:sz w:val="13"/>
              </w:rPr>
              <w:t>13</w:t>
            </w:r>
          </w:p>
        </w:tc>
        <w:tc>
          <w:tcPr>
            <w:tcW w:type="dxa" w:w="1066"/>
          </w:tcPr>
          <w:p>
            <w:r>
              <w:rPr>
                <w:sz w:val="13"/>
              </w:rPr>
              <w:t>737</w:t>
            </w:r>
          </w:p>
        </w:tc>
        <w:tc>
          <w:tcPr>
            <w:tcW w:type="dxa" w:w="1066"/>
          </w:tcPr>
          <w:p>
            <w:r>
              <w:rPr>
                <w:sz w:val="13"/>
              </w:rPr>
              <w:t>12.3</w:t>
            </w:r>
          </w:p>
        </w:tc>
        <w:tc>
          <w:tcPr>
            <w:tcW w:type="dxa" w:w="1066"/>
          </w:tcPr>
          <w:p>
            <w:r>
              <w:rPr>
                <w:sz w:val="13"/>
              </w:rPr>
              <w:t>84.5</w:t>
            </w:r>
          </w:p>
        </w:tc>
        <w:tc>
          <w:tcPr>
            <w:tcW w:type="dxa" w:w="1066"/>
          </w:tcPr>
          <w:p>
            <w:r>
              <w:rPr>
                <w:sz w:val="13"/>
              </w:rPr>
              <w:t>-18.8</w:t>
            </w:r>
          </w:p>
        </w:tc>
        <w:tc>
          <w:tcPr>
            <w:tcW w:type="dxa" w:w="1066"/>
          </w:tcPr>
          <w:p>
            <w:r>
              <w:rPr>
                <w:sz w:val="13"/>
              </w:rPr>
              <w:t>27.9</w:t>
            </w:r>
          </w:p>
        </w:tc>
        <w:tc>
          <w:tcPr>
            <w:tcW w:type="dxa" w:w="1066"/>
          </w:tcPr>
          <w:p>
            <w:r>
              <w:rPr>
                <w:sz w:val="13"/>
              </w:rPr>
              <w:t>390,403</w:t>
            </w:r>
          </w:p>
        </w:tc>
        <w:tc>
          <w:tcPr>
            <w:tcW w:type="dxa" w:w="1066"/>
          </w:tcPr>
          <w:p>
            <w:r>
              <w:rPr>
                <w:sz w:val="13"/>
              </w:rPr>
              <w:t>194.5</w:t>
            </w:r>
          </w:p>
        </w:tc>
        <w:tc>
          <w:tcPr>
            <w:tcW w:type="dxa" w:w="1066"/>
          </w:tcPr>
          <w:p>
            <w:r>
              <w:rPr>
                <w:sz w:val="13"/>
              </w:rPr>
              <w:t>person .69</w:t>
            </w:r>
          </w:p>
        </w:tc>
        <w:tc>
          <w:tcPr>
            <w:tcW w:type="dxa" w:w="1066"/>
          </w:tcPr>
          <w:p>
            <w:r>
              <w:rPr>
                <w:sz w:val="13"/>
              </w:rPr>
              <w:t>109.9</w:t>
            </w:r>
          </w:p>
        </w:tc>
      </w:tr>
      <w:tr>
        <w:tc>
          <w:tcPr>
            <w:tcW w:type="dxa" w:w="1066"/>
          </w:tcPr>
          <w:p>
            <w:r>
              <w:rPr>
                <w:sz w:val="13"/>
              </w:rPr>
              <w:t>14</w:t>
            </w:r>
          </w:p>
        </w:tc>
        <w:tc>
          <w:tcPr>
            <w:tcW w:type="dxa" w:w="1066"/>
          </w:tcPr>
          <w:p>
            <w:r>
              <w:rPr>
                <w:sz w:val="13"/>
              </w:rPr>
              <w:t>740</w:t>
            </w:r>
          </w:p>
        </w:tc>
        <w:tc>
          <w:tcPr>
            <w:tcW w:type="dxa" w:w="1066"/>
          </w:tcPr>
          <w:p>
            <w:r>
              <w:rPr>
                <w:sz w:val="13"/>
              </w:rPr>
              <w:t>8.8</w:t>
            </w:r>
          </w:p>
        </w:tc>
        <w:tc>
          <w:tcPr>
            <w:tcW w:type="dxa" w:w="1066"/>
          </w:tcPr>
          <w:p>
            <w:r>
              <w:rPr>
                <w:sz w:val="13"/>
              </w:rPr>
              <w:t>85.5</w:t>
            </w:r>
          </w:p>
        </w:tc>
        <w:tc>
          <w:tcPr>
            <w:tcW w:type="dxa" w:w="1066"/>
          </w:tcPr>
          <w:p>
            <w:r>
              <w:rPr>
                <w:sz w:val="13"/>
              </w:rPr>
              <w:t>-18.8</w:t>
            </w:r>
          </w:p>
        </w:tc>
        <w:tc>
          <w:tcPr>
            <w:tcW w:type="dxa" w:w="1066"/>
          </w:tcPr>
          <w:p>
            <w:r>
              <w:rPr>
                <w:sz w:val="13"/>
              </w:rPr>
              <w:t>28</w:t>
            </w:r>
          </w:p>
        </w:tc>
        <w:tc>
          <w:tcPr>
            <w:tcW w:type="dxa" w:w="1066"/>
          </w:tcPr>
          <w:p>
            <w:r>
              <w:rPr>
                <w:sz w:val="13"/>
              </w:rPr>
              <w:t>377,403</w:t>
            </w:r>
          </w:p>
        </w:tc>
        <w:tc>
          <w:tcPr>
            <w:tcW w:type="dxa" w:w="1066"/>
          </w:tcPr>
          <w:p>
            <w:r>
              <w:rPr>
                <w:sz w:val="13"/>
              </w:rPr>
              <w:t>202.3</w:t>
            </w:r>
          </w:p>
        </w:tc>
        <w:tc>
          <w:tcPr>
            <w:tcW w:type="dxa" w:w="1066"/>
          </w:tcPr>
          <w:p>
            <w:r>
              <w:rPr>
                <w:sz w:val="13"/>
              </w:rPr>
              <w:t>person .66</w:t>
            </w:r>
          </w:p>
        </w:tc>
        <w:tc>
          <w:tcPr>
            <w:tcW w:type="dxa" w:w="1066"/>
          </w:tcPr>
          <w:p>
            <w:r>
              <w:rPr>
                <w:sz w:val="13"/>
              </w:rPr>
              <w:t>111.7</w:t>
            </w:r>
          </w:p>
        </w:tc>
      </w:tr>
      <w:tr>
        <w:tc>
          <w:tcPr>
            <w:tcW w:type="dxa" w:w="1066"/>
          </w:tcPr>
          <w:p>
            <w:r>
              <w:rPr>
                <w:sz w:val="13"/>
              </w:rPr>
              <w:t>15</w:t>
            </w:r>
          </w:p>
        </w:tc>
        <w:tc>
          <w:tcPr>
            <w:tcW w:type="dxa" w:w="1066"/>
          </w:tcPr>
          <w:p>
            <w:r>
              <w:rPr>
                <w:sz w:val="13"/>
              </w:rPr>
              <w:t>742</w:t>
            </w:r>
          </w:p>
        </w:tc>
        <w:tc>
          <w:tcPr>
            <w:tcW w:type="dxa" w:w="1066"/>
          </w:tcPr>
          <w:p>
            <w:r>
              <w:rPr>
                <w:sz w:val="13"/>
              </w:rPr>
              <w:t>40.3</w:t>
            </w:r>
          </w:p>
        </w:tc>
        <w:tc>
          <w:tcPr>
            <w:tcW w:type="dxa" w:w="1066"/>
          </w:tcPr>
          <w:p>
            <w:r>
              <w:rPr>
                <w:sz w:val="13"/>
              </w:rPr>
              <w:t>85.5</w:t>
            </w:r>
          </w:p>
        </w:tc>
        <w:tc>
          <w:tcPr>
            <w:tcW w:type="dxa" w:w="1066"/>
          </w:tcPr>
          <w:p>
            <w:r>
              <w:rPr>
                <w:sz w:val="13"/>
              </w:rPr>
              <w:t>-18.8</w:t>
            </w:r>
          </w:p>
        </w:tc>
        <w:tc>
          <w:tcPr>
            <w:tcW w:type="dxa" w:w="1066"/>
          </w:tcPr>
          <w:p>
            <w:r>
              <w:rPr>
                <w:sz w:val="13"/>
              </w:rPr>
              <w:t>28.6</w:t>
            </w:r>
          </w:p>
        </w:tc>
        <w:tc>
          <w:tcPr>
            <w:tcW w:type="dxa" w:w="1066"/>
          </w:tcPr>
          <w:p>
            <w:r>
              <w:rPr>
                <w:sz w:val="13"/>
              </w:rPr>
              <w:t>377,403</w:t>
            </w:r>
          </w:p>
        </w:tc>
        <w:tc>
          <w:tcPr>
            <w:tcW w:type="dxa" w:w="1066"/>
          </w:tcPr>
          <w:p>
            <w:r>
              <w:rPr>
                <w:sz w:val="13"/>
              </w:rPr>
              <w:t>202.3</w:t>
            </w:r>
          </w:p>
        </w:tc>
        <w:tc>
          <w:tcPr>
            <w:tcW w:type="dxa" w:w="1066"/>
          </w:tcPr>
          <w:p>
            <w:r>
              <w:rPr>
                <w:sz w:val="13"/>
              </w:rPr>
              <w:t>mouse .73</w:t>
            </w:r>
          </w:p>
        </w:tc>
        <w:tc>
          <w:tcPr>
            <w:tcW w:type="dxa" w:w="1066"/>
          </w:tcPr>
          <w:p>
            <w:r>
              <w:rPr>
                <w:sz w:val="13"/>
              </w:rPr>
              <w:t>245.5</w:t>
            </w:r>
          </w:p>
        </w:tc>
      </w:tr>
      <w:tr>
        <w:tc>
          <w:tcPr>
            <w:tcW w:type="dxa" w:w="1066"/>
          </w:tcPr>
          <w:p>
            <w:r>
              <w:rPr>
                <w:sz w:val="13"/>
              </w:rPr>
              <w:t>16</w:t>
            </w:r>
          </w:p>
        </w:tc>
        <w:tc>
          <w:tcPr>
            <w:tcW w:type="dxa" w:w="1066"/>
          </w:tcPr>
          <w:p>
            <w:r>
              <w:rPr>
                <w:sz w:val="13"/>
              </w:rPr>
              <w:t>745</w:t>
            </w:r>
          </w:p>
        </w:tc>
        <w:tc>
          <w:tcPr>
            <w:tcW w:type="dxa" w:w="1066"/>
          </w:tcPr>
          <w:p>
            <w:r>
              <w:rPr>
                <w:sz w:val="13"/>
              </w:rPr>
              <w:t>19.8</w:t>
            </w:r>
          </w:p>
        </w:tc>
        <w:tc>
          <w:tcPr>
            <w:tcW w:type="dxa" w:w="1066"/>
          </w:tcPr>
          <w:p>
            <w:r>
              <w:rPr>
                <w:sz w:val="13"/>
              </w:rPr>
              <w:t>88.5</w:t>
            </w:r>
          </w:p>
        </w:tc>
        <w:tc>
          <w:tcPr>
            <w:tcW w:type="dxa" w:w="1066"/>
          </w:tcPr>
          <w:p>
            <w:r>
              <w:rPr>
                <w:sz w:val="13"/>
              </w:rPr>
              <w:t>-18.8</w:t>
            </w:r>
          </w:p>
        </w:tc>
        <w:tc>
          <w:tcPr>
            <w:tcW w:type="dxa" w:w="1066"/>
          </w:tcPr>
          <w:p>
            <w:r>
              <w:rPr>
                <w:sz w:val="13"/>
              </w:rPr>
              <w:t>29.2</w:t>
            </w:r>
          </w:p>
        </w:tc>
        <w:tc>
          <w:tcPr>
            <w:tcW w:type="dxa" w:w="1066"/>
          </w:tcPr>
          <w:p>
            <w:r>
              <w:rPr>
                <w:sz w:val="13"/>
              </w:rPr>
              <w:t>339,403</w:t>
            </w:r>
          </w:p>
        </w:tc>
        <w:tc>
          <w:tcPr>
            <w:tcW w:type="dxa" w:w="1066"/>
          </w:tcPr>
          <w:p>
            <w:r>
              <w:rPr>
                <w:sz w:val="13"/>
              </w:rPr>
              <w:t>227.7</w:t>
            </w:r>
          </w:p>
        </w:tc>
        <w:tc>
          <w:tcPr>
            <w:tcW w:type="dxa" w:w="1066"/>
          </w:tcPr>
          <w:p>
            <w:r>
              <w:rPr>
                <w:sz w:val="13"/>
              </w:rPr>
              <w:t>person .66</w:t>
            </w:r>
          </w:p>
        </w:tc>
        <w:tc>
          <w:tcPr>
            <w:tcW w:type="dxa" w:w="1066"/>
          </w:tcPr>
          <w:p>
            <w:r>
              <w:rPr>
                <w:sz w:val="13"/>
              </w:rPr>
              <w:t>126</w:t>
            </w:r>
          </w:p>
        </w:tc>
      </w:tr>
      <w:tr>
        <w:tc>
          <w:tcPr>
            <w:tcW w:type="dxa" w:w="1066"/>
          </w:tcPr>
          <w:p>
            <w:r>
              <w:rPr>
                <w:sz w:val="13"/>
              </w:rPr>
              <w:t>17</w:t>
            </w:r>
          </w:p>
        </w:tc>
        <w:tc>
          <w:tcPr>
            <w:tcW w:type="dxa" w:w="1066"/>
          </w:tcPr>
          <w:p>
            <w:r>
              <w:rPr>
                <w:sz w:val="13"/>
              </w:rPr>
              <w:t>747</w:t>
            </w:r>
          </w:p>
        </w:tc>
        <w:tc>
          <w:tcPr>
            <w:tcW w:type="dxa" w:w="1066"/>
          </w:tcPr>
          <w:p>
            <w:r>
              <w:rPr>
                <w:sz w:val="13"/>
              </w:rPr>
              <w:t>52.9</w:t>
            </w:r>
          </w:p>
        </w:tc>
        <w:tc>
          <w:tcPr>
            <w:tcW w:type="dxa" w:w="1066"/>
          </w:tcPr>
          <w:p>
            <w:r>
              <w:rPr>
                <w:sz w:val="13"/>
              </w:rPr>
              <w:t>88.5</w:t>
            </w:r>
          </w:p>
        </w:tc>
        <w:tc>
          <w:tcPr>
            <w:tcW w:type="dxa" w:w="1066"/>
          </w:tcPr>
          <w:p>
            <w:r>
              <w:rPr>
                <w:sz w:val="13"/>
              </w:rPr>
              <w:t>-18.8</w:t>
            </w:r>
          </w:p>
        </w:tc>
        <w:tc>
          <w:tcPr>
            <w:tcW w:type="dxa" w:w="1066"/>
          </w:tcPr>
          <w:p>
            <w:r>
              <w:rPr>
                <w:sz w:val="13"/>
              </w:rPr>
              <w:t>29.2</w:t>
            </w:r>
          </w:p>
        </w:tc>
        <w:tc>
          <w:tcPr>
            <w:tcW w:type="dxa" w:w="1066"/>
          </w:tcPr>
          <w:p>
            <w:r>
              <w:rPr>
                <w:sz w:val="13"/>
              </w:rPr>
              <w:t>339,403</w:t>
            </w:r>
          </w:p>
        </w:tc>
        <w:tc>
          <w:tcPr>
            <w:tcW w:type="dxa" w:w="1066"/>
          </w:tcPr>
          <w:p>
            <w:r>
              <w:rPr>
                <w:sz w:val="13"/>
              </w:rPr>
              <w:t>227.7</w:t>
            </w:r>
          </w:p>
        </w:tc>
        <w:tc>
          <w:tcPr>
            <w:tcW w:type="dxa" w:w="1066"/>
          </w:tcPr>
          <w:p>
            <w:r>
              <w:rPr>
                <w:sz w:val="13"/>
              </w:rPr>
              <w:t>person .72</w:t>
            </w:r>
          </w:p>
        </w:tc>
        <w:tc>
          <w:tcPr>
            <w:tcW w:type="dxa" w:w="1066"/>
          </w:tcPr>
          <w:p>
            <w:r>
              <w:rPr>
                <w:sz w:val="13"/>
              </w:rPr>
              <w:t>127</w:t>
            </w:r>
          </w:p>
        </w:tc>
      </w:tr>
      <w:tr>
        <w:tc>
          <w:tcPr>
            <w:tcW w:type="dxa" w:w="1066"/>
          </w:tcPr>
          <w:p>
            <w:r>
              <w:rPr>
                <w:sz w:val="13"/>
              </w:rPr>
              <w:t>18</w:t>
            </w:r>
          </w:p>
        </w:tc>
        <w:tc>
          <w:tcPr>
            <w:tcW w:type="dxa" w:w="1066"/>
          </w:tcPr>
          <w:p>
            <w:r>
              <w:rPr>
                <w:sz w:val="13"/>
              </w:rPr>
              <w:t>749</w:t>
            </w:r>
          </w:p>
        </w:tc>
        <w:tc>
          <w:tcPr>
            <w:tcW w:type="dxa" w:w="1066"/>
          </w:tcPr>
          <w:p>
            <w:r>
              <w:rPr>
                <w:sz w:val="13"/>
              </w:rPr>
              <w:t>34.5</w:t>
            </w:r>
          </w:p>
        </w:tc>
        <w:tc>
          <w:tcPr>
            <w:tcW w:type="dxa" w:w="1066"/>
          </w:tcPr>
          <w:p>
            <w:r>
              <w:rPr>
                <w:sz w:val="13"/>
              </w:rPr>
              <w:t>88</w:t>
            </w:r>
          </w:p>
        </w:tc>
        <w:tc>
          <w:tcPr>
            <w:tcW w:type="dxa" w:w="1066"/>
          </w:tcPr>
          <w:p>
            <w:r>
              <w:rPr>
                <w:sz w:val="13"/>
              </w:rPr>
              <w:t>-18.8</w:t>
            </w:r>
          </w:p>
        </w:tc>
        <w:tc>
          <w:tcPr>
            <w:tcW w:type="dxa" w:w="1066"/>
          </w:tcPr>
          <w:p>
            <w:r>
              <w:rPr>
                <w:sz w:val="13"/>
              </w:rPr>
              <w:t>29.6</w:t>
            </w:r>
          </w:p>
        </w:tc>
        <w:tc>
          <w:tcPr>
            <w:tcW w:type="dxa" w:w="1066"/>
          </w:tcPr>
          <w:p>
            <w:r>
              <w:rPr>
                <w:sz w:val="13"/>
              </w:rPr>
              <w:t>345,403</w:t>
            </w:r>
          </w:p>
        </w:tc>
        <w:tc>
          <w:tcPr>
            <w:tcW w:type="dxa" w:w="1066"/>
          </w:tcPr>
          <w:p>
            <w:r>
              <w:rPr>
                <w:sz w:val="13"/>
              </w:rPr>
              <w:t>223.5</w:t>
            </w:r>
          </w:p>
        </w:tc>
        <w:tc>
          <w:tcPr>
            <w:tcW w:type="dxa" w:w="1066"/>
          </w:tcPr>
          <w:p>
            <w:r>
              <w:rPr>
                <w:sz w:val="13"/>
              </w:rPr>
              <w:t>mouse .79</w:t>
            </w:r>
          </w:p>
        </w:tc>
        <w:tc>
          <w:tcPr>
            <w:tcW w:type="dxa" w:w="1066"/>
          </w:tcPr>
          <w:p>
            <w:r>
              <w:rPr>
                <w:sz w:val="13"/>
              </w:rPr>
              <w:t>214.4</w:t>
            </w:r>
          </w:p>
        </w:tc>
      </w:tr>
      <w:tr>
        <w:tc>
          <w:tcPr>
            <w:tcW w:type="dxa" w:w="1066"/>
          </w:tcPr>
          <w:p>
            <w:r>
              <w:rPr>
                <w:sz w:val="13"/>
              </w:rPr>
              <w:t>19</w:t>
            </w:r>
          </w:p>
        </w:tc>
        <w:tc>
          <w:tcPr>
            <w:tcW w:type="dxa" w:w="1066"/>
          </w:tcPr>
          <w:p>
            <w:r>
              <w:rPr>
                <w:sz w:val="13"/>
              </w:rPr>
              <w:t>752</w:t>
            </w:r>
          </w:p>
        </w:tc>
        <w:tc>
          <w:tcPr>
            <w:tcW w:type="dxa" w:w="1066"/>
          </w:tcPr>
          <w:p>
            <w:r>
              <w:rPr>
                <w:sz w:val="13"/>
              </w:rPr>
              <w:t>14.6</w:t>
            </w:r>
          </w:p>
        </w:tc>
        <w:tc>
          <w:tcPr>
            <w:tcW w:type="dxa" w:w="1066"/>
          </w:tcPr>
          <w:p>
            <w:r>
              <w:rPr>
                <w:sz w:val="13"/>
              </w:rPr>
              <w:t>87</w:t>
            </w:r>
          </w:p>
        </w:tc>
        <w:tc>
          <w:tcPr>
            <w:tcW w:type="dxa" w:w="1066"/>
          </w:tcPr>
          <w:p>
            <w:r>
              <w:rPr>
                <w:sz w:val="13"/>
              </w:rPr>
              <w:t>-18.8</w:t>
            </w:r>
          </w:p>
        </w:tc>
        <w:tc>
          <w:tcPr>
            <w:tcW w:type="dxa" w:w="1066"/>
          </w:tcPr>
          <w:p>
            <w:r>
              <w:rPr>
                <w:sz w:val="13"/>
              </w:rPr>
              <w:t>28.8</w:t>
            </w:r>
          </w:p>
        </w:tc>
        <w:tc>
          <w:tcPr>
            <w:tcW w:type="dxa" w:w="1066"/>
          </w:tcPr>
          <w:p>
            <w:r>
              <w:rPr>
                <w:sz w:val="13"/>
              </w:rPr>
              <w:t>358,403</w:t>
            </w:r>
          </w:p>
        </w:tc>
        <w:tc>
          <w:tcPr>
            <w:tcW w:type="dxa" w:w="1066"/>
          </w:tcPr>
          <w:p>
            <w:r>
              <w:rPr>
                <w:sz w:val="13"/>
              </w:rPr>
              <w:t>214.5</w:t>
            </w:r>
          </w:p>
        </w:tc>
        <w:tc>
          <w:tcPr>
            <w:tcW w:type="dxa" w:w="1066"/>
          </w:tcPr>
          <w:p>
            <w:r>
              <w:rPr>
                <w:sz w:val="13"/>
              </w:rPr>
              <w:t>person .68</w:t>
            </w:r>
          </w:p>
        </w:tc>
        <w:tc>
          <w:tcPr>
            <w:tcW w:type="dxa" w:w="1066"/>
          </w:tcPr>
          <w:p>
            <w:r>
              <w:rPr>
                <w:sz w:val="13"/>
              </w:rPr>
              <w:t>116.9</w:t>
            </w:r>
          </w:p>
        </w:tc>
      </w:tr>
      <w:tr>
        <w:tc>
          <w:tcPr>
            <w:tcW w:type="dxa" w:w="1066"/>
          </w:tcPr>
          <w:p>
            <w:r>
              <w:rPr>
                <w:sz w:val="13"/>
              </w:rPr>
              <w:t>20</w:t>
            </w:r>
          </w:p>
        </w:tc>
        <w:tc>
          <w:tcPr>
            <w:tcW w:type="dxa" w:w="1066"/>
          </w:tcPr>
          <w:p>
            <w:r>
              <w:rPr>
                <w:sz w:val="13"/>
              </w:rPr>
              <w:t>755</w:t>
            </w:r>
          </w:p>
        </w:tc>
        <w:tc>
          <w:tcPr>
            <w:tcW w:type="dxa" w:w="1066"/>
          </w:tcPr>
          <w:p>
            <w:r>
              <w:rPr>
                <w:sz w:val="13"/>
              </w:rPr>
              <w:t>18.9</w:t>
            </w:r>
          </w:p>
        </w:tc>
        <w:tc>
          <w:tcPr>
            <w:tcW w:type="dxa" w:w="1066"/>
          </w:tcPr>
          <w:p>
            <w:r>
              <w:rPr>
                <w:sz w:val="13"/>
              </w:rPr>
              <w:t>87</w:t>
            </w:r>
          </w:p>
        </w:tc>
        <w:tc>
          <w:tcPr>
            <w:tcW w:type="dxa" w:w="1066"/>
          </w:tcPr>
          <w:p>
            <w:r>
              <w:rPr>
                <w:sz w:val="13"/>
              </w:rPr>
              <w:t>-18.8</w:t>
            </w:r>
          </w:p>
        </w:tc>
        <w:tc>
          <w:tcPr>
            <w:tcW w:type="dxa" w:w="1066"/>
          </w:tcPr>
          <w:p>
            <w:r>
              <w:rPr>
                <w:sz w:val="13"/>
              </w:rPr>
              <w:t>29.2</w:t>
            </w:r>
          </w:p>
        </w:tc>
        <w:tc>
          <w:tcPr>
            <w:tcW w:type="dxa" w:w="1066"/>
          </w:tcPr>
          <w:p>
            <w:r>
              <w:rPr>
                <w:sz w:val="13"/>
              </w:rPr>
              <w:t>358,403</w:t>
            </w:r>
          </w:p>
        </w:tc>
        <w:tc>
          <w:tcPr>
            <w:tcW w:type="dxa" w:w="1066"/>
          </w:tcPr>
          <w:p>
            <w:r>
              <w:rPr>
                <w:sz w:val="13"/>
              </w:rPr>
              <w:t>214.5</w:t>
            </w:r>
          </w:p>
        </w:tc>
        <w:tc>
          <w:tcPr>
            <w:tcW w:type="dxa" w:w="1066"/>
          </w:tcPr>
          <w:p>
            <w:r>
              <w:rPr>
                <w:sz w:val="13"/>
              </w:rPr>
              <w:t>tv .72</w:t>
            </w:r>
          </w:p>
        </w:tc>
        <w:tc>
          <w:tcPr>
            <w:tcW w:type="dxa" w:w="1066"/>
          </w:tcPr>
          <w:p>
            <w:r>
              <w:rPr>
                <w:sz w:val="13"/>
              </w:rPr>
              <w:t>77.9</w:t>
            </w:r>
          </w:p>
        </w:tc>
      </w:tr>
    </w:tbl>
    <w:p/>
    <w:p>
      <w:pPr>
        <w:pStyle w:val="Heading2"/>
      </w:pPr>
      <w:r>
        <w:t>Run summary</w:t>
      </w:r>
    </w:p>
    <w:p>
      <w:pPr>
        <w:pStyle w:val="ListBullet"/>
      </w:pPr>
      <w:r>
        <w:t>Median Az: 68.5°</w:t>
      </w:r>
    </w:p>
    <w:p>
      <w:pPr>
        <w:pStyle w:val="ListBullet"/>
      </w:pPr>
      <w:r>
        <w:t>Median El: -18.8°</w:t>
      </w:r>
    </w:p>
    <w:p>
      <w:pPr>
        <w:pStyle w:val="ListBullet"/>
      </w:pPr>
      <w:r>
        <w:t>Az std: 11.53°</w:t>
      </w:r>
    </w:p>
    <w:p>
      <w:pPr>
        <w:pStyle w:val="ListBullet"/>
      </w:pPr>
      <w:r>
        <w:t>El std: 4.74°</w:t>
      </w:r>
    </w:p>
    <w:p>
      <w:pPr>
        <w:pStyle w:val="ListBullet"/>
      </w:pPr>
      <w:r>
        <w:t>Az range: 65.5°–92.0°</w:t>
      </w:r>
    </w:p>
    <w:p>
      <w:pPr>
        <w:pStyle w:val="ListBullet"/>
      </w:pPr>
      <w:r>
        <w:t>Median overlay: (594.5,403)</w:t>
      </w:r>
    </w:p>
    <w:p>
      <w:pPr>
        <w:pStyle w:val="ListBullet"/>
      </w:pPr>
      <w:r>
        <w:t>GT projection error: 135.2 px</w:t>
      </w:r>
    </w:p>
    <w:p>
      <w:pPr>
        <w:pStyle w:val="ListBullet"/>
      </w:pPr>
      <w:r>
        <w:t>Sync: 20/20, 100%; median 20.1 ms; max 52.9 ms</w:t>
      </w:r>
    </w:p>
    <w:p>
      <w:pPr>
        <w:pStyle w:val="ListBullet"/>
      </w:pPr>
      <w:r>
        <w:t>Script verdict: FAIL</w:t>
      </w:r>
    </w:p>
    <w:p>
      <w:pPr>
        <w:pStyle w:val="Heading2"/>
      </w:pPr>
      <w:r>
        <w:t>Observations</w:t>
      </w:r>
    </w:p>
    <w:p>
      <w:pPr>
        <w:pStyle w:val="ListBullet"/>
      </w:pPr>
      <w:r>
        <w:t>The actual source is camera-right even though the script header says CENTER.</w:t>
      </w:r>
    </w:p>
    <w:p>
      <w:pPr>
        <w:pStyle w:val="ListBullet"/>
      </w:pPr>
      <w:r>
        <w:t>The azimuth is qualitatively consistent with camera-right behavior.</w:t>
      </w:r>
    </w:p>
    <w:p>
      <w:pPr>
        <w:pStyle w:val="ListBullet"/>
      </w:pPr>
      <w:r>
        <w:t>The estimate becomes unstable and moves toward the center during the run.</w:t>
      </w:r>
    </w:p>
    <w:p>
      <w:pPr>
        <w:pStyle w:val="ListBullet"/>
      </w:pPr>
      <w:r>
        <w:t>The script FAIL should not be interpreted as proof that the system cannot detect a RIGHT source.</w:t>
      </w:r>
    </w:p>
    <w:p>
      <w:pPr>
        <w:pStyle w:val="Heading1"/>
      </w:pPr>
      <w:r>
        <w:t>7. Run D — LOWER-CENTER source at (320,361)</w:t>
      </w:r>
    </w:p>
    <w:p>
      <w:r>
        <w:t>Actual visual GT: (320, 361)</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tcPr>
          <w:p>
            <w:r>
              <w:rPr>
                <w:b/>
                <w:sz w:val="13"/>
              </w:rPr>
              <w:t>#</w:t>
            </w:r>
          </w:p>
        </w:tc>
        <w:tc>
          <w:tcPr>
            <w:tcW w:type="dxa" w:w="1066"/>
          </w:tcPr>
          <w:p>
            <w:r>
              <w:rPr>
                <w:b/>
                <w:sz w:val="13"/>
              </w:rPr>
              <w:t>Cam ID</w:t>
            </w:r>
          </w:p>
        </w:tc>
        <w:tc>
          <w:tcPr>
            <w:tcW w:type="dxa" w:w="1066"/>
          </w:tcPr>
          <w:p>
            <w:r>
              <w:rPr>
                <w:b/>
                <w:sz w:val="13"/>
              </w:rPr>
              <w:t>Sync ms</w:t>
            </w:r>
          </w:p>
        </w:tc>
        <w:tc>
          <w:tcPr>
            <w:tcW w:type="dxa" w:w="1066"/>
          </w:tcPr>
          <w:p>
            <w:r>
              <w:rPr>
                <w:b/>
                <w:sz w:val="13"/>
              </w:rPr>
              <w:t>Az°</w:t>
            </w:r>
          </w:p>
        </w:tc>
        <w:tc>
          <w:tcPr>
            <w:tcW w:type="dxa" w:w="1066"/>
          </w:tcPr>
          <w:p>
            <w:r>
              <w:rPr>
                <w:b/>
                <w:sz w:val="13"/>
              </w:rPr>
              <w:t>El°</w:t>
            </w:r>
          </w:p>
        </w:tc>
        <w:tc>
          <w:tcPr>
            <w:tcW w:type="dxa" w:w="1066"/>
          </w:tcPr>
          <w:p>
            <w:r>
              <w:rPr>
                <w:b/>
                <w:sz w:val="13"/>
              </w:rPr>
              <w:t>dB</w:t>
            </w:r>
          </w:p>
        </w:tc>
        <w:tc>
          <w:tcPr>
            <w:tcW w:type="dxa" w:w="1066"/>
          </w:tcPr>
          <w:p>
            <w:r>
              <w:rPr>
                <w:b/>
                <w:sz w:val="13"/>
              </w:rPr>
              <w:t>Overlay</w:t>
            </w:r>
          </w:p>
        </w:tc>
        <w:tc>
          <w:tcPr>
            <w:tcW w:type="dxa" w:w="1066"/>
          </w:tcPr>
          <w:p>
            <w:r>
              <w:rPr>
                <w:b/>
                <w:sz w:val="13"/>
              </w:rPr>
              <w:t>GT err px</w:t>
            </w:r>
          </w:p>
        </w:tc>
        <w:tc>
          <w:tcPr>
            <w:tcW w:type="dxa" w:w="1066"/>
          </w:tcPr>
          <w:p>
            <w:r>
              <w:rPr>
                <w:b/>
                <w:sz w:val="13"/>
              </w:rPr>
              <w:t>YOLO</w:t>
            </w:r>
          </w:p>
        </w:tc>
        <w:tc>
          <w:tcPr>
            <w:tcW w:type="dxa" w:w="1066"/>
          </w:tcPr>
          <w:p>
            <w:r>
              <w:rPr>
                <w:b/>
                <w:sz w:val="13"/>
              </w:rPr>
              <w:t>YOLO err px</w:t>
            </w:r>
          </w:p>
        </w:tc>
      </w:tr>
      <w:tr>
        <w:tc>
          <w:tcPr>
            <w:tcW w:type="dxa" w:w="1066"/>
          </w:tcPr>
          <w:p>
            <w:r>
              <w:rPr>
                <w:sz w:val="13"/>
              </w:rPr>
              <w:t>1</w:t>
            </w:r>
          </w:p>
        </w:tc>
        <w:tc>
          <w:tcPr>
            <w:tcW w:type="dxa" w:w="1066"/>
          </w:tcPr>
          <w:p>
            <w:r>
              <w:rPr>
                <w:sz w:val="13"/>
              </w:rPr>
              <w:t>252</w:t>
            </w:r>
          </w:p>
        </w:tc>
        <w:tc>
          <w:tcPr>
            <w:tcW w:type="dxa" w:w="1066"/>
          </w:tcPr>
          <w:p>
            <w:r>
              <w:rPr>
                <w:sz w:val="13"/>
              </w:rPr>
              <w:t>0.7</w:t>
            </w:r>
          </w:p>
        </w:tc>
        <w:tc>
          <w:tcPr>
            <w:tcW w:type="dxa" w:w="1066"/>
          </w:tcPr>
          <w:p>
            <w:r>
              <w:rPr>
                <w:sz w:val="13"/>
              </w:rPr>
              <w:t>86.5</w:t>
            </w:r>
          </w:p>
        </w:tc>
        <w:tc>
          <w:tcPr>
            <w:tcW w:type="dxa" w:w="1066"/>
          </w:tcPr>
          <w:p>
            <w:r>
              <w:rPr>
                <w:sz w:val="13"/>
              </w:rPr>
              <w:t>-12.2</w:t>
            </w:r>
          </w:p>
        </w:tc>
        <w:tc>
          <w:tcPr>
            <w:tcW w:type="dxa" w:w="1066"/>
          </w:tcPr>
          <w:p>
            <w:r>
              <w:rPr>
                <w:sz w:val="13"/>
              </w:rPr>
              <w:t>27.5</w:t>
            </w:r>
          </w:p>
        </w:tc>
        <w:tc>
          <w:tcPr>
            <w:tcW w:type="dxa" w:w="1066"/>
          </w:tcPr>
          <w:p>
            <w:r>
              <w:rPr>
                <w:sz w:val="13"/>
              </w:rPr>
              <w:t>364,320</w:t>
            </w:r>
          </w:p>
        </w:tc>
        <w:tc>
          <w:tcPr>
            <w:tcW w:type="dxa" w:w="1066"/>
          </w:tcPr>
          <w:p>
            <w:r>
              <w:rPr>
                <w:sz w:val="13"/>
              </w:rPr>
              <w:t>60.1</w:t>
            </w:r>
          </w:p>
        </w:tc>
        <w:tc>
          <w:tcPr>
            <w:tcW w:type="dxa" w:w="1066"/>
          </w:tcPr>
          <w:p>
            <w:r>
              <w:rPr>
                <w:sz w:val="13"/>
              </w:rPr>
              <w:t>mouse .66</w:t>
            </w:r>
          </w:p>
        </w:tc>
        <w:tc>
          <w:tcPr>
            <w:tcW w:type="dxa" w:w="1066"/>
          </w:tcPr>
          <w:p>
            <w:r>
              <w:rPr>
                <w:sz w:val="13"/>
              </w:rPr>
              <w:t>216.4</w:t>
            </w:r>
          </w:p>
        </w:tc>
      </w:tr>
      <w:tr>
        <w:tc>
          <w:tcPr>
            <w:tcW w:type="dxa" w:w="1066"/>
          </w:tcPr>
          <w:p>
            <w:r>
              <w:rPr>
                <w:sz w:val="13"/>
              </w:rPr>
              <w:t>2</w:t>
            </w:r>
          </w:p>
        </w:tc>
        <w:tc>
          <w:tcPr>
            <w:tcW w:type="dxa" w:w="1066"/>
          </w:tcPr>
          <w:p>
            <w:r>
              <w:rPr>
                <w:sz w:val="13"/>
              </w:rPr>
              <w:t>287</w:t>
            </w:r>
          </w:p>
        </w:tc>
        <w:tc>
          <w:tcPr>
            <w:tcW w:type="dxa" w:w="1066"/>
          </w:tcPr>
          <w:p>
            <w:r>
              <w:rPr>
                <w:sz w:val="13"/>
              </w:rPr>
              <w:t>17</w:t>
            </w:r>
          </w:p>
        </w:tc>
        <w:tc>
          <w:tcPr>
            <w:tcW w:type="dxa" w:w="1066"/>
          </w:tcPr>
          <w:p>
            <w:r>
              <w:rPr>
                <w:sz w:val="13"/>
              </w:rPr>
              <w:t>88.5</w:t>
            </w:r>
          </w:p>
        </w:tc>
        <w:tc>
          <w:tcPr>
            <w:tcW w:type="dxa" w:w="1066"/>
          </w:tcPr>
          <w:p>
            <w:r>
              <w:rPr>
                <w:sz w:val="13"/>
              </w:rPr>
              <w:t>-13.2</w:t>
            </w:r>
          </w:p>
        </w:tc>
        <w:tc>
          <w:tcPr>
            <w:tcW w:type="dxa" w:w="1066"/>
          </w:tcPr>
          <w:p>
            <w:r>
              <w:rPr>
                <w:sz w:val="13"/>
              </w:rPr>
              <w:t>27.4</w:t>
            </w:r>
          </w:p>
        </w:tc>
        <w:tc>
          <w:tcPr>
            <w:tcW w:type="dxa" w:w="1066"/>
          </w:tcPr>
          <w:p>
            <w:r>
              <w:rPr>
                <w:sz w:val="13"/>
              </w:rPr>
              <w:t>339,332</w:t>
            </w:r>
          </w:p>
        </w:tc>
        <w:tc>
          <w:tcPr>
            <w:tcW w:type="dxa" w:w="1066"/>
          </w:tcPr>
          <w:p>
            <w:r>
              <w:rPr>
                <w:sz w:val="13"/>
              </w:rPr>
              <w:t>34.7</w:t>
            </w:r>
          </w:p>
        </w:tc>
        <w:tc>
          <w:tcPr>
            <w:tcW w:type="dxa" w:w="1066"/>
          </w:tcPr>
          <w:p>
            <w:r>
              <w:rPr>
                <w:sz w:val="13"/>
              </w:rPr>
              <w:t>mouse .62</w:t>
            </w:r>
          </w:p>
        </w:tc>
        <w:tc>
          <w:tcPr>
            <w:tcW w:type="dxa" w:w="1066"/>
          </w:tcPr>
          <w:p>
            <w:r>
              <w:rPr>
                <w:sz w:val="13"/>
              </w:rPr>
              <w:t>191.3</w:t>
            </w:r>
          </w:p>
        </w:tc>
      </w:tr>
      <w:tr>
        <w:tc>
          <w:tcPr>
            <w:tcW w:type="dxa" w:w="1066"/>
          </w:tcPr>
          <w:p>
            <w:r>
              <w:rPr>
                <w:sz w:val="13"/>
              </w:rPr>
              <w:t>3</w:t>
            </w:r>
          </w:p>
        </w:tc>
        <w:tc>
          <w:tcPr>
            <w:tcW w:type="dxa" w:w="1066"/>
          </w:tcPr>
          <w:p>
            <w:r>
              <w:rPr>
                <w:sz w:val="13"/>
              </w:rPr>
              <w:t>289</w:t>
            </w:r>
          </w:p>
        </w:tc>
        <w:tc>
          <w:tcPr>
            <w:tcW w:type="dxa" w:w="1066"/>
          </w:tcPr>
          <w:p>
            <w:r>
              <w:rPr>
                <w:sz w:val="13"/>
              </w:rPr>
              <w:t>21.3</w:t>
            </w:r>
          </w:p>
        </w:tc>
        <w:tc>
          <w:tcPr>
            <w:tcW w:type="dxa" w:w="1066"/>
          </w:tcPr>
          <w:p>
            <w:r>
              <w:rPr>
                <w:sz w:val="13"/>
              </w:rPr>
              <w:t>90</w:t>
            </w:r>
          </w:p>
        </w:tc>
        <w:tc>
          <w:tcPr>
            <w:tcW w:type="dxa" w:w="1066"/>
          </w:tcPr>
          <w:p>
            <w:r>
              <w:rPr>
                <w:sz w:val="13"/>
              </w:rPr>
              <w:t>-14.2</w:t>
            </w:r>
          </w:p>
        </w:tc>
        <w:tc>
          <w:tcPr>
            <w:tcW w:type="dxa" w:w="1066"/>
          </w:tcPr>
          <w:p>
            <w:r>
              <w:rPr>
                <w:sz w:val="13"/>
              </w:rPr>
              <w:t>26.5</w:t>
            </w:r>
          </w:p>
        </w:tc>
        <w:tc>
          <w:tcPr>
            <w:tcW w:type="dxa" w:w="1066"/>
          </w:tcPr>
          <w:p>
            <w:r>
              <w:rPr>
                <w:sz w:val="13"/>
              </w:rPr>
              <w:t>320,345</w:t>
            </w:r>
          </w:p>
        </w:tc>
        <w:tc>
          <w:tcPr>
            <w:tcW w:type="dxa" w:w="1066"/>
          </w:tcPr>
          <w:p>
            <w:r>
              <w:rPr>
                <w:sz w:val="13"/>
              </w:rPr>
              <w:t>16</w:t>
            </w:r>
          </w:p>
        </w:tc>
        <w:tc>
          <w:tcPr>
            <w:tcW w:type="dxa" w:w="1066"/>
          </w:tcPr>
          <w:p>
            <w:r>
              <w:rPr>
                <w:sz w:val="13"/>
              </w:rPr>
              <w:t>chair .55</w:t>
            </w:r>
          </w:p>
        </w:tc>
        <w:tc>
          <w:tcPr>
            <w:tcW w:type="dxa" w:w="1066"/>
          </w:tcPr>
          <w:p>
            <w:r>
              <w:rPr>
                <w:sz w:val="13"/>
              </w:rPr>
              <w:t>17.6</w:t>
            </w:r>
          </w:p>
        </w:tc>
      </w:tr>
      <w:tr>
        <w:tc>
          <w:tcPr>
            <w:tcW w:type="dxa" w:w="1066"/>
          </w:tcPr>
          <w:p>
            <w:r>
              <w:rPr>
                <w:sz w:val="13"/>
              </w:rPr>
              <w:t>4</w:t>
            </w:r>
          </w:p>
        </w:tc>
        <w:tc>
          <w:tcPr>
            <w:tcW w:type="dxa" w:w="1066"/>
          </w:tcPr>
          <w:p>
            <w:r>
              <w:rPr>
                <w:sz w:val="13"/>
              </w:rPr>
              <w:t>292</w:t>
            </w:r>
          </w:p>
        </w:tc>
        <w:tc>
          <w:tcPr>
            <w:tcW w:type="dxa" w:w="1066"/>
          </w:tcPr>
          <w:p>
            <w:r>
              <w:rPr>
                <w:sz w:val="13"/>
              </w:rPr>
              <w:t>6</w:t>
            </w:r>
          </w:p>
        </w:tc>
        <w:tc>
          <w:tcPr>
            <w:tcW w:type="dxa" w:w="1066"/>
          </w:tcPr>
          <w:p>
            <w:r>
              <w:rPr>
                <w:sz w:val="13"/>
              </w:rPr>
              <w:t>90.5</w:t>
            </w:r>
          </w:p>
        </w:tc>
        <w:tc>
          <w:tcPr>
            <w:tcW w:type="dxa" w:w="1066"/>
          </w:tcPr>
          <w:p>
            <w:r>
              <w:rPr>
                <w:sz w:val="13"/>
              </w:rPr>
              <w:t>-13.8</w:t>
            </w:r>
          </w:p>
        </w:tc>
        <w:tc>
          <w:tcPr>
            <w:tcW w:type="dxa" w:w="1066"/>
          </w:tcPr>
          <w:p>
            <w:r>
              <w:rPr>
                <w:sz w:val="13"/>
              </w:rPr>
              <w:t>22.5</w:t>
            </w:r>
          </w:p>
        </w:tc>
        <w:tc>
          <w:tcPr>
            <w:tcW w:type="dxa" w:w="1066"/>
          </w:tcPr>
          <w:p>
            <w:r>
              <w:rPr>
                <w:sz w:val="13"/>
              </w:rPr>
              <w:t>313,339</w:t>
            </w:r>
          </w:p>
        </w:tc>
        <w:tc>
          <w:tcPr>
            <w:tcW w:type="dxa" w:w="1066"/>
          </w:tcPr>
          <w:p>
            <w:r>
              <w:rPr>
                <w:sz w:val="13"/>
              </w:rPr>
              <w:t>23.1</w:t>
            </w:r>
          </w:p>
        </w:tc>
        <w:tc>
          <w:tcPr>
            <w:tcW w:type="dxa" w:w="1066"/>
          </w:tcPr>
          <w:p>
            <w:r>
              <w:rPr>
                <w:sz w:val="13"/>
              </w:rPr>
              <w:t>mouse .48</w:t>
            </w:r>
          </w:p>
        </w:tc>
        <w:tc>
          <w:tcPr>
            <w:tcW w:type="dxa" w:w="1066"/>
          </w:tcPr>
          <w:p>
            <w:r>
              <w:rPr>
                <w:sz w:val="13"/>
              </w:rPr>
              <w:t>164.5</w:t>
            </w:r>
          </w:p>
        </w:tc>
      </w:tr>
      <w:tr>
        <w:tc>
          <w:tcPr>
            <w:tcW w:type="dxa" w:w="1066"/>
          </w:tcPr>
          <w:p>
            <w:r>
              <w:rPr>
                <w:sz w:val="13"/>
              </w:rPr>
              <w:t>5</w:t>
            </w:r>
          </w:p>
        </w:tc>
        <w:tc>
          <w:tcPr>
            <w:tcW w:type="dxa" w:w="1066"/>
          </w:tcPr>
          <w:p>
            <w:r>
              <w:rPr>
                <w:sz w:val="13"/>
              </w:rPr>
              <w:t>294</w:t>
            </w:r>
          </w:p>
        </w:tc>
        <w:tc>
          <w:tcPr>
            <w:tcW w:type="dxa" w:w="1066"/>
          </w:tcPr>
          <w:p>
            <w:r>
              <w:rPr>
                <w:sz w:val="13"/>
              </w:rPr>
              <w:t>36.1</w:t>
            </w:r>
          </w:p>
        </w:tc>
        <w:tc>
          <w:tcPr>
            <w:tcW w:type="dxa" w:w="1066"/>
          </w:tcPr>
          <w:p>
            <w:r>
              <w:rPr>
                <w:sz w:val="13"/>
              </w:rPr>
              <w:t>91</w:t>
            </w:r>
          </w:p>
        </w:tc>
        <w:tc>
          <w:tcPr>
            <w:tcW w:type="dxa" w:w="1066"/>
          </w:tcPr>
          <w:p>
            <w:r>
              <w:rPr>
                <w:sz w:val="13"/>
              </w:rPr>
              <w:t>-13.2</w:t>
            </w:r>
          </w:p>
        </w:tc>
        <w:tc>
          <w:tcPr>
            <w:tcW w:type="dxa" w:w="1066"/>
          </w:tcPr>
          <w:p>
            <w:r>
              <w:rPr>
                <w:sz w:val="13"/>
              </w:rPr>
              <w:t>19.1</w:t>
            </w:r>
          </w:p>
        </w:tc>
        <w:tc>
          <w:tcPr>
            <w:tcW w:type="dxa" w:w="1066"/>
          </w:tcPr>
          <w:p>
            <w:r>
              <w:rPr>
                <w:sz w:val="13"/>
              </w:rPr>
              <w:t>307,332</w:t>
            </w:r>
          </w:p>
        </w:tc>
        <w:tc>
          <w:tcPr>
            <w:tcW w:type="dxa" w:w="1066"/>
          </w:tcPr>
          <w:p>
            <w:r>
              <w:rPr>
                <w:sz w:val="13"/>
              </w:rPr>
              <w:t>31.8</w:t>
            </w:r>
          </w:p>
        </w:tc>
        <w:tc>
          <w:tcPr>
            <w:tcW w:type="dxa" w:w="1066"/>
          </w:tcPr>
          <w:p>
            <w:r>
              <w:rPr>
                <w:sz w:val="13"/>
              </w:rPr>
              <w:t>mouse .61</w:t>
            </w:r>
          </w:p>
        </w:tc>
        <w:tc>
          <w:tcPr>
            <w:tcW w:type="dxa" w:w="1066"/>
          </w:tcPr>
          <w:p>
            <w:r>
              <w:rPr>
                <w:sz w:val="13"/>
              </w:rPr>
              <w:t>159.7</w:t>
            </w:r>
          </w:p>
        </w:tc>
      </w:tr>
      <w:tr>
        <w:tc>
          <w:tcPr>
            <w:tcW w:type="dxa" w:w="1066"/>
          </w:tcPr>
          <w:p>
            <w:r>
              <w:rPr>
                <w:sz w:val="13"/>
              </w:rPr>
              <w:t>6</w:t>
            </w:r>
          </w:p>
        </w:tc>
        <w:tc>
          <w:tcPr>
            <w:tcW w:type="dxa" w:w="1066"/>
          </w:tcPr>
          <w:p>
            <w:r>
              <w:rPr>
                <w:sz w:val="13"/>
              </w:rPr>
              <w:t>296</w:t>
            </w:r>
          </w:p>
        </w:tc>
        <w:tc>
          <w:tcPr>
            <w:tcW w:type="dxa" w:w="1066"/>
          </w:tcPr>
          <w:p>
            <w:r>
              <w:rPr>
                <w:sz w:val="13"/>
              </w:rPr>
              <w:t>7.6</w:t>
            </w:r>
          </w:p>
        </w:tc>
        <w:tc>
          <w:tcPr>
            <w:tcW w:type="dxa" w:w="1066"/>
          </w:tcPr>
          <w:p>
            <w:r>
              <w:rPr>
                <w:sz w:val="13"/>
              </w:rPr>
              <w:t>91.5</w:t>
            </w:r>
          </w:p>
        </w:tc>
        <w:tc>
          <w:tcPr>
            <w:tcW w:type="dxa" w:w="1066"/>
          </w:tcPr>
          <w:p>
            <w:r>
              <w:rPr>
                <w:sz w:val="13"/>
              </w:rPr>
              <w:t>-12.2</w:t>
            </w:r>
          </w:p>
        </w:tc>
        <w:tc>
          <w:tcPr>
            <w:tcW w:type="dxa" w:w="1066"/>
          </w:tcPr>
          <w:p>
            <w:r>
              <w:rPr>
                <w:sz w:val="13"/>
              </w:rPr>
              <w:t>19.5</w:t>
            </w:r>
          </w:p>
        </w:tc>
        <w:tc>
          <w:tcPr>
            <w:tcW w:type="dxa" w:w="1066"/>
          </w:tcPr>
          <w:p>
            <w:r>
              <w:rPr>
                <w:sz w:val="13"/>
              </w:rPr>
              <w:t>300,320</w:t>
            </w:r>
          </w:p>
        </w:tc>
        <w:tc>
          <w:tcPr>
            <w:tcW w:type="dxa" w:w="1066"/>
          </w:tcPr>
          <w:p>
            <w:r>
              <w:rPr>
                <w:sz w:val="13"/>
              </w:rPr>
              <w:t>45.6</w:t>
            </w:r>
          </w:p>
        </w:tc>
        <w:tc>
          <w:tcPr>
            <w:tcW w:type="dxa" w:w="1066"/>
          </w:tcPr>
          <w:p>
            <w:r>
              <w:rPr>
                <w:sz w:val="13"/>
              </w:rPr>
              <w:t>mouse .64</w:t>
            </w:r>
          </w:p>
        </w:tc>
        <w:tc>
          <w:tcPr>
            <w:tcW w:type="dxa" w:w="1066"/>
          </w:tcPr>
          <w:p>
            <w:r>
              <w:rPr>
                <w:sz w:val="13"/>
              </w:rPr>
              <w:t>157.2</w:t>
            </w:r>
          </w:p>
        </w:tc>
      </w:tr>
      <w:tr>
        <w:tc>
          <w:tcPr>
            <w:tcW w:type="dxa" w:w="1066"/>
          </w:tcPr>
          <w:p>
            <w:r>
              <w:rPr>
                <w:sz w:val="13"/>
              </w:rPr>
              <w:t>7</w:t>
            </w:r>
          </w:p>
        </w:tc>
        <w:tc>
          <w:tcPr>
            <w:tcW w:type="dxa" w:w="1066"/>
          </w:tcPr>
          <w:p>
            <w:r>
              <w:rPr>
                <w:sz w:val="13"/>
              </w:rPr>
              <w:t>297</w:t>
            </w:r>
          </w:p>
        </w:tc>
        <w:tc>
          <w:tcPr>
            <w:tcW w:type="dxa" w:w="1066"/>
          </w:tcPr>
          <w:p>
            <w:r>
              <w:rPr>
                <w:sz w:val="13"/>
              </w:rPr>
              <w:t>46.1</w:t>
            </w:r>
          </w:p>
        </w:tc>
        <w:tc>
          <w:tcPr>
            <w:tcW w:type="dxa" w:w="1066"/>
          </w:tcPr>
          <w:p>
            <w:r>
              <w:rPr>
                <w:sz w:val="13"/>
              </w:rPr>
              <w:t>93</w:t>
            </w:r>
          </w:p>
        </w:tc>
        <w:tc>
          <w:tcPr>
            <w:tcW w:type="dxa" w:w="1066"/>
          </w:tcPr>
          <w:p>
            <w:r>
              <w:rPr>
                <w:sz w:val="13"/>
              </w:rPr>
              <w:t>-11.2</w:t>
            </w:r>
          </w:p>
        </w:tc>
        <w:tc>
          <w:tcPr>
            <w:tcW w:type="dxa" w:w="1066"/>
          </w:tcPr>
          <w:p>
            <w:r>
              <w:rPr>
                <w:sz w:val="13"/>
              </w:rPr>
              <w:t>19.1</w:t>
            </w:r>
          </w:p>
        </w:tc>
        <w:tc>
          <w:tcPr>
            <w:tcW w:type="dxa" w:w="1066"/>
          </w:tcPr>
          <w:p>
            <w:r>
              <w:rPr>
                <w:sz w:val="13"/>
              </w:rPr>
              <w:t>281,307</w:t>
            </w:r>
          </w:p>
        </w:tc>
        <w:tc>
          <w:tcPr>
            <w:tcW w:type="dxa" w:w="1066"/>
          </w:tcPr>
          <w:p>
            <w:r>
              <w:rPr>
                <w:sz w:val="13"/>
              </w:rPr>
              <w:t>66.6</w:t>
            </w:r>
          </w:p>
        </w:tc>
        <w:tc>
          <w:tcPr>
            <w:tcW w:type="dxa" w:w="1066"/>
          </w:tcPr>
          <w:p>
            <w:r>
              <w:rPr>
                <w:sz w:val="13"/>
              </w:rPr>
              <w:t>chair .65</w:t>
            </w:r>
          </w:p>
        </w:tc>
        <w:tc>
          <w:tcPr>
            <w:tcW w:type="dxa" w:w="1066"/>
          </w:tcPr>
          <w:p>
            <w:r>
              <w:rPr>
                <w:sz w:val="13"/>
              </w:rPr>
              <w:t>239</w:t>
            </w:r>
          </w:p>
        </w:tc>
      </w:tr>
      <w:tr>
        <w:tc>
          <w:tcPr>
            <w:tcW w:type="dxa" w:w="1066"/>
          </w:tcPr>
          <w:p>
            <w:r>
              <w:rPr>
                <w:sz w:val="13"/>
              </w:rPr>
              <w:t>8</w:t>
            </w:r>
          </w:p>
        </w:tc>
        <w:tc>
          <w:tcPr>
            <w:tcW w:type="dxa" w:w="1066"/>
          </w:tcPr>
          <w:p>
            <w:r>
              <w:rPr>
                <w:sz w:val="13"/>
              </w:rPr>
              <w:t>300</w:t>
            </w:r>
          </w:p>
        </w:tc>
        <w:tc>
          <w:tcPr>
            <w:tcW w:type="dxa" w:w="1066"/>
          </w:tcPr>
          <w:p>
            <w:r>
              <w:rPr>
                <w:sz w:val="13"/>
              </w:rPr>
              <w:t>24</w:t>
            </w:r>
          </w:p>
        </w:tc>
        <w:tc>
          <w:tcPr>
            <w:tcW w:type="dxa" w:w="1066"/>
          </w:tcPr>
          <w:p>
            <w:r>
              <w:rPr>
                <w:sz w:val="13"/>
              </w:rPr>
              <w:t>93.5</w:t>
            </w:r>
          </w:p>
        </w:tc>
        <w:tc>
          <w:tcPr>
            <w:tcW w:type="dxa" w:w="1066"/>
          </w:tcPr>
          <w:p>
            <w:r>
              <w:rPr>
                <w:sz w:val="13"/>
              </w:rPr>
              <w:t>-10.8</w:t>
            </w:r>
          </w:p>
        </w:tc>
        <w:tc>
          <w:tcPr>
            <w:tcW w:type="dxa" w:w="1066"/>
          </w:tcPr>
          <w:p>
            <w:r>
              <w:rPr>
                <w:sz w:val="13"/>
              </w:rPr>
              <w:t>18.5</w:t>
            </w:r>
          </w:p>
        </w:tc>
        <w:tc>
          <w:tcPr>
            <w:tcW w:type="dxa" w:w="1066"/>
          </w:tcPr>
          <w:p>
            <w:r>
              <w:rPr>
                <w:sz w:val="13"/>
              </w:rPr>
              <w:t>275,300</w:t>
            </w:r>
          </w:p>
        </w:tc>
        <w:tc>
          <w:tcPr>
            <w:tcW w:type="dxa" w:w="1066"/>
          </w:tcPr>
          <w:p>
            <w:r>
              <w:rPr>
                <w:sz w:val="13"/>
              </w:rPr>
              <w:t>75.8</w:t>
            </w:r>
          </w:p>
        </w:tc>
        <w:tc>
          <w:tcPr>
            <w:tcW w:type="dxa" w:w="1066"/>
          </w:tcPr>
          <w:p>
            <w:r>
              <w:rPr>
                <w:sz w:val="13"/>
              </w:rPr>
              <w:t>mouse .63</w:t>
            </w:r>
          </w:p>
        </w:tc>
        <w:tc>
          <w:tcPr>
            <w:tcW w:type="dxa" w:w="1066"/>
          </w:tcPr>
          <w:p>
            <w:r>
              <w:rPr>
                <w:sz w:val="13"/>
              </w:rPr>
              <w:t>144</w:t>
            </w:r>
          </w:p>
        </w:tc>
      </w:tr>
      <w:tr>
        <w:tc>
          <w:tcPr>
            <w:tcW w:type="dxa" w:w="1066"/>
          </w:tcPr>
          <w:p>
            <w:r>
              <w:rPr>
                <w:sz w:val="13"/>
              </w:rPr>
              <w:t>9</w:t>
            </w:r>
          </w:p>
        </w:tc>
        <w:tc>
          <w:tcPr>
            <w:tcW w:type="dxa" w:w="1066"/>
          </w:tcPr>
          <w:p>
            <w:r>
              <w:rPr>
                <w:sz w:val="13"/>
              </w:rPr>
              <w:t>303</w:t>
            </w:r>
          </w:p>
        </w:tc>
        <w:tc>
          <w:tcPr>
            <w:tcW w:type="dxa" w:w="1066"/>
          </w:tcPr>
          <w:p>
            <w:r>
              <w:rPr>
                <w:sz w:val="13"/>
              </w:rPr>
              <w:t>12.1</w:t>
            </w:r>
          </w:p>
        </w:tc>
        <w:tc>
          <w:tcPr>
            <w:tcW w:type="dxa" w:w="1066"/>
          </w:tcPr>
          <w:p>
            <w:r>
              <w:rPr>
                <w:sz w:val="13"/>
              </w:rPr>
              <w:t>94</w:t>
            </w:r>
          </w:p>
        </w:tc>
        <w:tc>
          <w:tcPr>
            <w:tcW w:type="dxa" w:w="1066"/>
          </w:tcPr>
          <w:p>
            <w:r>
              <w:rPr>
                <w:sz w:val="13"/>
              </w:rPr>
              <w:t>-10.2</w:t>
            </w:r>
          </w:p>
        </w:tc>
        <w:tc>
          <w:tcPr>
            <w:tcW w:type="dxa" w:w="1066"/>
          </w:tcPr>
          <w:p>
            <w:r>
              <w:rPr>
                <w:sz w:val="13"/>
              </w:rPr>
              <w:t>17.9</w:t>
            </w:r>
          </w:p>
        </w:tc>
        <w:tc>
          <w:tcPr>
            <w:tcW w:type="dxa" w:w="1066"/>
          </w:tcPr>
          <w:p>
            <w:r>
              <w:rPr>
                <w:sz w:val="13"/>
              </w:rPr>
              <w:t>268,294</w:t>
            </w:r>
          </w:p>
        </w:tc>
        <w:tc>
          <w:tcPr>
            <w:tcW w:type="dxa" w:w="1066"/>
          </w:tcPr>
          <w:p>
            <w:r>
              <w:rPr>
                <w:sz w:val="13"/>
              </w:rPr>
              <w:t>84.8</w:t>
            </w:r>
          </w:p>
        </w:tc>
        <w:tc>
          <w:tcPr>
            <w:tcW w:type="dxa" w:w="1066"/>
          </w:tcPr>
          <w:p>
            <w:r>
              <w:rPr>
                <w:sz w:val="13"/>
              </w:rPr>
              <w:t>chair .59</w:t>
            </w:r>
          </w:p>
        </w:tc>
        <w:tc>
          <w:tcPr>
            <w:tcW w:type="dxa" w:w="1066"/>
          </w:tcPr>
          <w:p>
            <w:r>
              <w:rPr>
                <w:sz w:val="13"/>
              </w:rPr>
              <w:t>244.4</w:t>
            </w:r>
          </w:p>
        </w:tc>
      </w:tr>
      <w:tr>
        <w:tc>
          <w:tcPr>
            <w:tcW w:type="dxa" w:w="1066"/>
          </w:tcPr>
          <w:p>
            <w:r>
              <w:rPr>
                <w:sz w:val="13"/>
              </w:rPr>
              <w:t>10</w:t>
            </w:r>
          </w:p>
        </w:tc>
        <w:tc>
          <w:tcPr>
            <w:tcW w:type="dxa" w:w="1066"/>
          </w:tcPr>
          <w:p>
            <w:r>
              <w:rPr>
                <w:sz w:val="13"/>
              </w:rPr>
              <w:t>305</w:t>
            </w:r>
          </w:p>
        </w:tc>
        <w:tc>
          <w:tcPr>
            <w:tcW w:type="dxa" w:w="1066"/>
          </w:tcPr>
          <w:p>
            <w:r>
              <w:rPr>
                <w:sz w:val="13"/>
              </w:rPr>
              <w:t>46.6</w:t>
            </w:r>
          </w:p>
        </w:tc>
        <w:tc>
          <w:tcPr>
            <w:tcW w:type="dxa" w:w="1066"/>
          </w:tcPr>
          <w:p>
            <w:r>
              <w:rPr>
                <w:sz w:val="13"/>
              </w:rPr>
              <w:t>93.5</w:t>
            </w:r>
          </w:p>
        </w:tc>
        <w:tc>
          <w:tcPr>
            <w:tcW w:type="dxa" w:w="1066"/>
          </w:tcPr>
          <w:p>
            <w:r>
              <w:rPr>
                <w:sz w:val="13"/>
              </w:rPr>
              <w:t>-10.8</w:t>
            </w:r>
          </w:p>
        </w:tc>
        <w:tc>
          <w:tcPr>
            <w:tcW w:type="dxa" w:w="1066"/>
          </w:tcPr>
          <w:p>
            <w:r>
              <w:rPr>
                <w:sz w:val="13"/>
              </w:rPr>
              <w:t>19.5</w:t>
            </w:r>
          </w:p>
        </w:tc>
        <w:tc>
          <w:tcPr>
            <w:tcW w:type="dxa" w:w="1066"/>
          </w:tcPr>
          <w:p>
            <w:r>
              <w:rPr>
                <w:sz w:val="13"/>
              </w:rPr>
              <w:t>275,300</w:t>
            </w:r>
          </w:p>
        </w:tc>
        <w:tc>
          <w:tcPr>
            <w:tcW w:type="dxa" w:w="1066"/>
          </w:tcPr>
          <w:p>
            <w:r>
              <w:rPr>
                <w:sz w:val="13"/>
              </w:rPr>
              <w:t>75.8</w:t>
            </w:r>
          </w:p>
        </w:tc>
        <w:tc>
          <w:tcPr>
            <w:tcW w:type="dxa" w:w="1066"/>
          </w:tcPr>
          <w:p>
            <w:r>
              <w:rPr>
                <w:sz w:val="13"/>
              </w:rPr>
              <w:t>mouse .55</w:t>
            </w:r>
          </w:p>
        </w:tc>
        <w:tc>
          <w:tcPr>
            <w:tcW w:type="dxa" w:w="1066"/>
          </w:tcPr>
          <w:p>
            <w:r>
              <w:rPr>
                <w:sz w:val="13"/>
              </w:rPr>
              <w:t>144.9</w:t>
            </w:r>
          </w:p>
        </w:tc>
      </w:tr>
      <w:tr>
        <w:tc>
          <w:tcPr>
            <w:tcW w:type="dxa" w:w="1066"/>
          </w:tcPr>
          <w:p>
            <w:r>
              <w:rPr>
                <w:sz w:val="13"/>
              </w:rPr>
              <w:t>11</w:t>
            </w:r>
          </w:p>
        </w:tc>
        <w:tc>
          <w:tcPr>
            <w:tcW w:type="dxa" w:w="1066"/>
          </w:tcPr>
          <w:p>
            <w:r>
              <w:rPr>
                <w:sz w:val="13"/>
              </w:rPr>
              <w:t>308</w:t>
            </w:r>
          </w:p>
        </w:tc>
        <w:tc>
          <w:tcPr>
            <w:tcW w:type="dxa" w:w="1066"/>
          </w:tcPr>
          <w:p>
            <w:r>
              <w:rPr>
                <w:sz w:val="13"/>
              </w:rPr>
              <w:t>36.6</w:t>
            </w:r>
          </w:p>
        </w:tc>
        <w:tc>
          <w:tcPr>
            <w:tcW w:type="dxa" w:w="1066"/>
          </w:tcPr>
          <w:p>
            <w:r>
              <w:rPr>
                <w:sz w:val="13"/>
              </w:rPr>
              <w:t>94</w:t>
            </w:r>
          </w:p>
        </w:tc>
        <w:tc>
          <w:tcPr>
            <w:tcW w:type="dxa" w:w="1066"/>
          </w:tcPr>
          <w:p>
            <w:r>
              <w:rPr>
                <w:sz w:val="13"/>
              </w:rPr>
              <w:t>-12.2</w:t>
            </w:r>
          </w:p>
        </w:tc>
        <w:tc>
          <w:tcPr>
            <w:tcW w:type="dxa" w:w="1066"/>
          </w:tcPr>
          <w:p>
            <w:r>
              <w:rPr>
                <w:sz w:val="13"/>
              </w:rPr>
              <w:t>20.8</w:t>
            </w:r>
          </w:p>
        </w:tc>
        <w:tc>
          <w:tcPr>
            <w:tcW w:type="dxa" w:w="1066"/>
          </w:tcPr>
          <w:p>
            <w:r>
              <w:rPr>
                <w:sz w:val="13"/>
              </w:rPr>
              <w:t>268,320</w:t>
            </w:r>
          </w:p>
        </w:tc>
        <w:tc>
          <w:tcPr>
            <w:tcW w:type="dxa" w:w="1066"/>
          </w:tcPr>
          <w:p>
            <w:r>
              <w:rPr>
                <w:sz w:val="13"/>
              </w:rPr>
              <w:t>66.2</w:t>
            </w:r>
          </w:p>
        </w:tc>
        <w:tc>
          <w:tcPr>
            <w:tcW w:type="dxa" w:w="1066"/>
          </w:tcPr>
          <w:p>
            <w:r>
              <w:rPr>
                <w:sz w:val="13"/>
              </w:rPr>
              <w:t>mouse .66</w:t>
            </w:r>
          </w:p>
        </w:tc>
        <w:tc>
          <w:tcPr>
            <w:tcW w:type="dxa" w:w="1066"/>
          </w:tcPr>
          <w:p>
            <w:r>
              <w:rPr>
                <w:sz w:val="13"/>
              </w:rPr>
              <w:t>129.2</w:t>
            </w:r>
          </w:p>
        </w:tc>
      </w:tr>
      <w:tr>
        <w:tc>
          <w:tcPr>
            <w:tcW w:type="dxa" w:w="1066"/>
          </w:tcPr>
          <w:p>
            <w:r>
              <w:rPr>
                <w:sz w:val="13"/>
              </w:rPr>
              <w:t>12</w:t>
            </w:r>
          </w:p>
        </w:tc>
        <w:tc>
          <w:tcPr>
            <w:tcW w:type="dxa" w:w="1066"/>
          </w:tcPr>
          <w:p>
            <w:r>
              <w:rPr>
                <w:sz w:val="13"/>
              </w:rPr>
              <w:t>310</w:t>
            </w:r>
          </w:p>
        </w:tc>
        <w:tc>
          <w:tcPr>
            <w:tcW w:type="dxa" w:w="1066"/>
          </w:tcPr>
          <w:p>
            <w:r>
              <w:rPr>
                <w:sz w:val="13"/>
              </w:rPr>
              <w:t>10.2</w:t>
            </w:r>
          </w:p>
        </w:tc>
        <w:tc>
          <w:tcPr>
            <w:tcW w:type="dxa" w:w="1066"/>
          </w:tcPr>
          <w:p>
            <w:r>
              <w:rPr>
                <w:sz w:val="13"/>
              </w:rPr>
              <w:t>95</w:t>
            </w:r>
          </w:p>
        </w:tc>
        <w:tc>
          <w:tcPr>
            <w:tcW w:type="dxa" w:w="1066"/>
          </w:tcPr>
          <w:p>
            <w:r>
              <w:rPr>
                <w:sz w:val="13"/>
              </w:rPr>
              <w:t>-10.8</w:t>
            </w:r>
          </w:p>
        </w:tc>
        <w:tc>
          <w:tcPr>
            <w:tcW w:type="dxa" w:w="1066"/>
          </w:tcPr>
          <w:p>
            <w:r>
              <w:rPr>
                <w:sz w:val="13"/>
              </w:rPr>
              <w:t>19.3</w:t>
            </w:r>
          </w:p>
        </w:tc>
        <w:tc>
          <w:tcPr>
            <w:tcW w:type="dxa" w:w="1066"/>
          </w:tcPr>
          <w:p>
            <w:r>
              <w:rPr>
                <w:sz w:val="13"/>
              </w:rPr>
              <w:t>256,300</w:t>
            </w:r>
          </w:p>
        </w:tc>
        <w:tc>
          <w:tcPr>
            <w:tcW w:type="dxa" w:w="1066"/>
          </w:tcPr>
          <w:p>
            <w:r>
              <w:rPr>
                <w:sz w:val="13"/>
              </w:rPr>
              <w:t>88.4</w:t>
            </w:r>
          </w:p>
        </w:tc>
        <w:tc>
          <w:tcPr>
            <w:tcW w:type="dxa" w:w="1066"/>
          </w:tcPr>
          <w:p>
            <w:r>
              <w:rPr>
                <w:sz w:val="13"/>
              </w:rPr>
              <w:t>mouse .66</w:t>
            </w:r>
          </w:p>
        </w:tc>
        <w:tc>
          <w:tcPr>
            <w:tcW w:type="dxa" w:w="1066"/>
          </w:tcPr>
          <w:p>
            <w:r>
              <w:rPr>
                <w:sz w:val="13"/>
              </w:rPr>
              <w:t>130.7</w:t>
            </w:r>
          </w:p>
        </w:tc>
      </w:tr>
      <w:tr>
        <w:tc>
          <w:tcPr>
            <w:tcW w:type="dxa" w:w="1066"/>
          </w:tcPr>
          <w:p>
            <w:r>
              <w:rPr>
                <w:sz w:val="13"/>
              </w:rPr>
              <w:t>13</w:t>
            </w:r>
          </w:p>
        </w:tc>
        <w:tc>
          <w:tcPr>
            <w:tcW w:type="dxa" w:w="1066"/>
          </w:tcPr>
          <w:p>
            <w:r>
              <w:rPr>
                <w:sz w:val="13"/>
              </w:rPr>
              <w:t>312</w:t>
            </w:r>
          </w:p>
        </w:tc>
        <w:tc>
          <w:tcPr>
            <w:tcW w:type="dxa" w:w="1066"/>
          </w:tcPr>
          <w:p>
            <w:r>
              <w:rPr>
                <w:sz w:val="13"/>
              </w:rPr>
              <w:t>23.4</w:t>
            </w:r>
          </w:p>
        </w:tc>
        <w:tc>
          <w:tcPr>
            <w:tcW w:type="dxa" w:w="1066"/>
          </w:tcPr>
          <w:p>
            <w:r>
              <w:rPr>
                <w:sz w:val="13"/>
              </w:rPr>
              <w:t>95</w:t>
            </w:r>
          </w:p>
        </w:tc>
        <w:tc>
          <w:tcPr>
            <w:tcW w:type="dxa" w:w="1066"/>
          </w:tcPr>
          <w:p>
            <w:r>
              <w:rPr>
                <w:sz w:val="13"/>
              </w:rPr>
              <w:t>-10.8</w:t>
            </w:r>
          </w:p>
        </w:tc>
        <w:tc>
          <w:tcPr>
            <w:tcW w:type="dxa" w:w="1066"/>
          </w:tcPr>
          <w:p>
            <w:r>
              <w:rPr>
                <w:sz w:val="13"/>
              </w:rPr>
              <w:t>19.3</w:t>
            </w:r>
          </w:p>
        </w:tc>
        <w:tc>
          <w:tcPr>
            <w:tcW w:type="dxa" w:w="1066"/>
          </w:tcPr>
          <w:p>
            <w:r>
              <w:rPr>
                <w:sz w:val="13"/>
              </w:rPr>
              <w:t>256,300</w:t>
            </w:r>
          </w:p>
        </w:tc>
        <w:tc>
          <w:tcPr>
            <w:tcW w:type="dxa" w:w="1066"/>
          </w:tcPr>
          <w:p>
            <w:r>
              <w:rPr>
                <w:sz w:val="13"/>
              </w:rPr>
              <w:t>88.4</w:t>
            </w:r>
          </w:p>
        </w:tc>
        <w:tc>
          <w:tcPr>
            <w:tcW w:type="dxa" w:w="1066"/>
          </w:tcPr>
          <w:p>
            <w:r>
              <w:rPr>
                <w:sz w:val="13"/>
              </w:rPr>
              <w:t>chair .53</w:t>
            </w:r>
          </w:p>
        </w:tc>
        <w:tc>
          <w:tcPr>
            <w:tcW w:type="dxa" w:w="1066"/>
          </w:tcPr>
          <w:p>
            <w:r>
              <w:rPr>
                <w:sz w:val="13"/>
              </w:rPr>
              <w:t>257.4</w:t>
            </w:r>
          </w:p>
        </w:tc>
      </w:tr>
      <w:tr>
        <w:tc>
          <w:tcPr>
            <w:tcW w:type="dxa" w:w="1066"/>
          </w:tcPr>
          <w:p>
            <w:r>
              <w:rPr>
                <w:sz w:val="13"/>
              </w:rPr>
              <w:t>14</w:t>
            </w:r>
          </w:p>
        </w:tc>
        <w:tc>
          <w:tcPr>
            <w:tcW w:type="dxa" w:w="1066"/>
          </w:tcPr>
          <w:p>
            <w:r>
              <w:rPr>
                <w:sz w:val="13"/>
              </w:rPr>
              <w:t>314</w:t>
            </w:r>
          </w:p>
        </w:tc>
        <w:tc>
          <w:tcPr>
            <w:tcW w:type="dxa" w:w="1066"/>
          </w:tcPr>
          <w:p>
            <w:r>
              <w:rPr>
                <w:sz w:val="13"/>
              </w:rPr>
              <w:t>30.9</w:t>
            </w:r>
          </w:p>
        </w:tc>
        <w:tc>
          <w:tcPr>
            <w:tcW w:type="dxa" w:w="1066"/>
          </w:tcPr>
          <w:p>
            <w:r>
              <w:rPr>
                <w:sz w:val="13"/>
              </w:rPr>
              <w:t>96.5</w:t>
            </w:r>
          </w:p>
        </w:tc>
        <w:tc>
          <w:tcPr>
            <w:tcW w:type="dxa" w:w="1066"/>
          </w:tcPr>
          <w:p>
            <w:r>
              <w:rPr>
                <w:sz w:val="13"/>
              </w:rPr>
              <w:t>-10.2</w:t>
            </w:r>
          </w:p>
        </w:tc>
        <w:tc>
          <w:tcPr>
            <w:tcW w:type="dxa" w:w="1066"/>
          </w:tcPr>
          <w:p>
            <w:r>
              <w:rPr>
                <w:sz w:val="13"/>
              </w:rPr>
              <w:t>17.2</w:t>
            </w:r>
          </w:p>
        </w:tc>
        <w:tc>
          <w:tcPr>
            <w:tcW w:type="dxa" w:w="1066"/>
          </w:tcPr>
          <w:p>
            <w:r>
              <w:rPr>
                <w:sz w:val="13"/>
              </w:rPr>
              <w:t>236,294</w:t>
            </w:r>
          </w:p>
        </w:tc>
        <w:tc>
          <w:tcPr>
            <w:tcW w:type="dxa" w:w="1066"/>
          </w:tcPr>
          <w:p>
            <w:r>
              <w:rPr>
                <w:sz w:val="13"/>
              </w:rPr>
              <w:t>107.4</w:t>
            </w:r>
          </w:p>
        </w:tc>
        <w:tc>
          <w:tcPr>
            <w:tcW w:type="dxa" w:w="1066"/>
          </w:tcPr>
          <w:p>
            <w:r>
              <w:rPr>
                <w:sz w:val="13"/>
              </w:rPr>
              <w:t>mouse .73</w:t>
            </w:r>
          </w:p>
        </w:tc>
        <w:tc>
          <w:tcPr>
            <w:tcW w:type="dxa" w:w="1066"/>
          </w:tcPr>
          <w:p>
            <w:r>
              <w:rPr>
                <w:sz w:val="13"/>
              </w:rPr>
              <w:t>118.9</w:t>
            </w:r>
          </w:p>
        </w:tc>
      </w:tr>
      <w:tr>
        <w:tc>
          <w:tcPr>
            <w:tcW w:type="dxa" w:w="1066"/>
          </w:tcPr>
          <w:p>
            <w:r>
              <w:rPr>
                <w:sz w:val="13"/>
              </w:rPr>
              <w:t>15</w:t>
            </w:r>
          </w:p>
        </w:tc>
        <w:tc>
          <w:tcPr>
            <w:tcW w:type="dxa" w:w="1066"/>
          </w:tcPr>
          <w:p>
            <w:r>
              <w:rPr>
                <w:sz w:val="13"/>
              </w:rPr>
              <w:t>316</w:t>
            </w:r>
          </w:p>
        </w:tc>
        <w:tc>
          <w:tcPr>
            <w:tcW w:type="dxa" w:w="1066"/>
          </w:tcPr>
          <w:p>
            <w:r>
              <w:rPr>
                <w:sz w:val="13"/>
              </w:rPr>
              <w:t>53.3</w:t>
            </w:r>
          </w:p>
        </w:tc>
        <w:tc>
          <w:tcPr>
            <w:tcW w:type="dxa" w:w="1066"/>
          </w:tcPr>
          <w:p>
            <w:r>
              <w:rPr>
                <w:sz w:val="13"/>
              </w:rPr>
              <w:t>97</w:t>
            </w:r>
          </w:p>
        </w:tc>
        <w:tc>
          <w:tcPr>
            <w:tcW w:type="dxa" w:w="1066"/>
          </w:tcPr>
          <w:p>
            <w:r>
              <w:rPr>
                <w:sz w:val="13"/>
              </w:rPr>
              <w:t>-10.8</w:t>
            </w:r>
          </w:p>
        </w:tc>
        <w:tc>
          <w:tcPr>
            <w:tcW w:type="dxa" w:w="1066"/>
          </w:tcPr>
          <w:p>
            <w:r>
              <w:rPr>
                <w:sz w:val="13"/>
              </w:rPr>
              <w:t>17.4</w:t>
            </w:r>
          </w:p>
        </w:tc>
        <w:tc>
          <w:tcPr>
            <w:tcW w:type="dxa" w:w="1066"/>
          </w:tcPr>
          <w:p>
            <w:r>
              <w:rPr>
                <w:sz w:val="13"/>
              </w:rPr>
              <w:t>230,300</w:t>
            </w:r>
          </w:p>
        </w:tc>
        <w:tc>
          <w:tcPr>
            <w:tcW w:type="dxa" w:w="1066"/>
          </w:tcPr>
          <w:p>
            <w:r>
              <w:rPr>
                <w:sz w:val="13"/>
              </w:rPr>
              <w:t>108.7</w:t>
            </w:r>
          </w:p>
        </w:tc>
        <w:tc>
          <w:tcPr>
            <w:tcW w:type="dxa" w:w="1066"/>
          </w:tcPr>
          <w:p>
            <w:r>
              <w:rPr>
                <w:sz w:val="13"/>
              </w:rPr>
              <w:t>chair .56</w:t>
            </w:r>
          </w:p>
        </w:tc>
        <w:tc>
          <w:tcPr>
            <w:tcW w:type="dxa" w:w="1066"/>
          </w:tcPr>
          <w:p>
            <w:r>
              <w:rPr>
                <w:sz w:val="13"/>
              </w:rPr>
              <w:t>281</w:t>
            </w:r>
          </w:p>
        </w:tc>
      </w:tr>
      <w:tr>
        <w:tc>
          <w:tcPr>
            <w:tcW w:type="dxa" w:w="1066"/>
          </w:tcPr>
          <w:p>
            <w:r>
              <w:rPr>
                <w:sz w:val="13"/>
              </w:rPr>
              <w:t>16</w:t>
            </w:r>
          </w:p>
        </w:tc>
        <w:tc>
          <w:tcPr>
            <w:tcW w:type="dxa" w:w="1066"/>
          </w:tcPr>
          <w:p>
            <w:r>
              <w:rPr>
                <w:sz w:val="13"/>
              </w:rPr>
              <w:t>318</w:t>
            </w:r>
          </w:p>
        </w:tc>
        <w:tc>
          <w:tcPr>
            <w:tcW w:type="dxa" w:w="1066"/>
          </w:tcPr>
          <w:p>
            <w:r>
              <w:rPr>
                <w:sz w:val="13"/>
              </w:rPr>
              <w:t>27.1</w:t>
            </w:r>
          </w:p>
        </w:tc>
        <w:tc>
          <w:tcPr>
            <w:tcW w:type="dxa" w:w="1066"/>
          </w:tcPr>
          <w:p>
            <w:r>
              <w:rPr>
                <w:sz w:val="13"/>
              </w:rPr>
              <w:t>97</w:t>
            </w:r>
          </w:p>
        </w:tc>
        <w:tc>
          <w:tcPr>
            <w:tcW w:type="dxa" w:w="1066"/>
          </w:tcPr>
          <w:p>
            <w:r>
              <w:rPr>
                <w:sz w:val="13"/>
              </w:rPr>
              <w:t>-10.8</w:t>
            </w:r>
          </w:p>
        </w:tc>
        <w:tc>
          <w:tcPr>
            <w:tcW w:type="dxa" w:w="1066"/>
          </w:tcPr>
          <w:p>
            <w:r>
              <w:rPr>
                <w:sz w:val="13"/>
              </w:rPr>
              <w:t>18</w:t>
            </w:r>
          </w:p>
        </w:tc>
        <w:tc>
          <w:tcPr>
            <w:tcW w:type="dxa" w:w="1066"/>
          </w:tcPr>
          <w:p>
            <w:r>
              <w:rPr>
                <w:sz w:val="13"/>
              </w:rPr>
              <w:t>230,300</w:t>
            </w:r>
          </w:p>
        </w:tc>
        <w:tc>
          <w:tcPr>
            <w:tcW w:type="dxa" w:w="1066"/>
          </w:tcPr>
          <w:p>
            <w:r>
              <w:rPr>
                <w:sz w:val="13"/>
              </w:rPr>
              <w:t>108.7</w:t>
            </w:r>
          </w:p>
        </w:tc>
        <w:tc>
          <w:tcPr>
            <w:tcW w:type="dxa" w:w="1066"/>
          </w:tcPr>
          <w:p>
            <w:r>
              <w:rPr>
                <w:sz w:val="13"/>
              </w:rPr>
              <w:t>chair .50</w:t>
            </w:r>
          </w:p>
        </w:tc>
        <w:tc>
          <w:tcPr>
            <w:tcW w:type="dxa" w:w="1066"/>
          </w:tcPr>
          <w:p>
            <w:r>
              <w:rPr>
                <w:sz w:val="13"/>
              </w:rPr>
              <w:t>280.3</w:t>
            </w:r>
          </w:p>
        </w:tc>
      </w:tr>
      <w:tr>
        <w:tc>
          <w:tcPr>
            <w:tcW w:type="dxa" w:w="1066"/>
          </w:tcPr>
          <w:p>
            <w:r>
              <w:rPr>
                <w:sz w:val="13"/>
              </w:rPr>
              <w:t>17</w:t>
            </w:r>
          </w:p>
        </w:tc>
        <w:tc>
          <w:tcPr>
            <w:tcW w:type="dxa" w:w="1066"/>
          </w:tcPr>
          <w:p>
            <w:r>
              <w:rPr>
                <w:sz w:val="13"/>
              </w:rPr>
              <w:t>320</w:t>
            </w:r>
          </w:p>
        </w:tc>
        <w:tc>
          <w:tcPr>
            <w:tcW w:type="dxa" w:w="1066"/>
          </w:tcPr>
          <w:p>
            <w:r>
              <w:rPr>
                <w:sz w:val="13"/>
              </w:rPr>
              <w:t>25.5</w:t>
            </w:r>
          </w:p>
        </w:tc>
        <w:tc>
          <w:tcPr>
            <w:tcW w:type="dxa" w:w="1066"/>
          </w:tcPr>
          <w:p>
            <w:r>
              <w:rPr>
                <w:sz w:val="13"/>
              </w:rPr>
              <w:t>97</w:t>
            </w:r>
          </w:p>
        </w:tc>
        <w:tc>
          <w:tcPr>
            <w:tcW w:type="dxa" w:w="1066"/>
          </w:tcPr>
          <w:p>
            <w:r>
              <w:rPr>
                <w:sz w:val="13"/>
              </w:rPr>
              <w:t>-10.8</w:t>
            </w:r>
          </w:p>
        </w:tc>
        <w:tc>
          <w:tcPr>
            <w:tcW w:type="dxa" w:w="1066"/>
          </w:tcPr>
          <w:p>
            <w:r>
              <w:rPr>
                <w:sz w:val="13"/>
              </w:rPr>
              <w:t>18.1</w:t>
            </w:r>
          </w:p>
        </w:tc>
        <w:tc>
          <w:tcPr>
            <w:tcW w:type="dxa" w:w="1066"/>
          </w:tcPr>
          <w:p>
            <w:r>
              <w:rPr>
                <w:sz w:val="13"/>
              </w:rPr>
              <w:t>230,300</w:t>
            </w:r>
          </w:p>
        </w:tc>
        <w:tc>
          <w:tcPr>
            <w:tcW w:type="dxa" w:w="1066"/>
          </w:tcPr>
          <w:p>
            <w:r>
              <w:rPr>
                <w:sz w:val="13"/>
              </w:rPr>
              <w:t>108.7</w:t>
            </w:r>
          </w:p>
        </w:tc>
        <w:tc>
          <w:tcPr>
            <w:tcW w:type="dxa" w:w="1066"/>
          </w:tcPr>
          <w:p>
            <w:r>
              <w:rPr>
                <w:sz w:val="13"/>
              </w:rPr>
              <w:t>chair .67</w:t>
            </w:r>
          </w:p>
        </w:tc>
        <w:tc>
          <w:tcPr>
            <w:tcW w:type="dxa" w:w="1066"/>
          </w:tcPr>
          <w:p>
            <w:r>
              <w:rPr>
                <w:sz w:val="13"/>
              </w:rPr>
              <w:t>279.5</w:t>
            </w:r>
          </w:p>
        </w:tc>
      </w:tr>
      <w:tr>
        <w:tc>
          <w:tcPr>
            <w:tcW w:type="dxa" w:w="1066"/>
          </w:tcPr>
          <w:p>
            <w:r>
              <w:rPr>
                <w:sz w:val="13"/>
              </w:rPr>
              <w:t>18</w:t>
            </w:r>
          </w:p>
        </w:tc>
        <w:tc>
          <w:tcPr>
            <w:tcW w:type="dxa" w:w="1066"/>
          </w:tcPr>
          <w:p>
            <w:r>
              <w:rPr>
                <w:sz w:val="13"/>
              </w:rPr>
              <w:t>323</w:t>
            </w:r>
          </w:p>
        </w:tc>
        <w:tc>
          <w:tcPr>
            <w:tcW w:type="dxa" w:w="1066"/>
          </w:tcPr>
          <w:p>
            <w:r>
              <w:rPr>
                <w:sz w:val="13"/>
              </w:rPr>
              <w:t>13.1</w:t>
            </w:r>
          </w:p>
        </w:tc>
        <w:tc>
          <w:tcPr>
            <w:tcW w:type="dxa" w:w="1066"/>
          </w:tcPr>
          <w:p>
            <w:r>
              <w:rPr>
                <w:sz w:val="13"/>
              </w:rPr>
              <w:t>97.5</w:t>
            </w:r>
          </w:p>
        </w:tc>
        <w:tc>
          <w:tcPr>
            <w:tcW w:type="dxa" w:w="1066"/>
          </w:tcPr>
          <w:p>
            <w:r>
              <w:rPr>
                <w:sz w:val="13"/>
              </w:rPr>
              <w:t>-10.2</w:t>
            </w:r>
          </w:p>
        </w:tc>
        <w:tc>
          <w:tcPr>
            <w:tcW w:type="dxa" w:w="1066"/>
          </w:tcPr>
          <w:p>
            <w:r>
              <w:rPr>
                <w:sz w:val="13"/>
              </w:rPr>
              <w:t>21.3</w:t>
            </w:r>
          </w:p>
        </w:tc>
        <w:tc>
          <w:tcPr>
            <w:tcW w:type="dxa" w:w="1066"/>
          </w:tcPr>
          <w:p>
            <w:r>
              <w:rPr>
                <w:sz w:val="13"/>
              </w:rPr>
              <w:t>224,294</w:t>
            </w:r>
          </w:p>
        </w:tc>
        <w:tc>
          <w:tcPr>
            <w:tcW w:type="dxa" w:w="1066"/>
          </w:tcPr>
          <w:p>
            <w:r>
              <w:rPr>
                <w:sz w:val="13"/>
              </w:rPr>
              <w:t>117.1</w:t>
            </w:r>
          </w:p>
        </w:tc>
        <w:tc>
          <w:tcPr>
            <w:tcW w:type="dxa" w:w="1066"/>
          </w:tcPr>
          <w:p>
            <w:r>
              <w:rPr>
                <w:sz w:val="13"/>
              </w:rPr>
              <w:t>chair .65</w:t>
            </w:r>
          </w:p>
        </w:tc>
        <w:tc>
          <w:tcPr>
            <w:tcW w:type="dxa" w:w="1066"/>
          </w:tcPr>
          <w:p>
            <w:r>
              <w:rPr>
                <w:sz w:val="13"/>
              </w:rPr>
              <w:t>282.7</w:t>
            </w:r>
          </w:p>
        </w:tc>
      </w:tr>
      <w:tr>
        <w:tc>
          <w:tcPr>
            <w:tcW w:type="dxa" w:w="1066"/>
          </w:tcPr>
          <w:p>
            <w:r>
              <w:rPr>
                <w:sz w:val="13"/>
              </w:rPr>
              <w:t>19</w:t>
            </w:r>
          </w:p>
        </w:tc>
        <w:tc>
          <w:tcPr>
            <w:tcW w:type="dxa" w:w="1066"/>
          </w:tcPr>
          <w:p>
            <w:r>
              <w:rPr>
                <w:sz w:val="13"/>
              </w:rPr>
              <w:t>326</w:t>
            </w:r>
          </w:p>
        </w:tc>
        <w:tc>
          <w:tcPr>
            <w:tcW w:type="dxa" w:w="1066"/>
          </w:tcPr>
          <w:p>
            <w:r>
              <w:rPr>
                <w:sz w:val="13"/>
              </w:rPr>
              <w:t>3.2</w:t>
            </w:r>
          </w:p>
        </w:tc>
        <w:tc>
          <w:tcPr>
            <w:tcW w:type="dxa" w:w="1066"/>
          </w:tcPr>
          <w:p>
            <w:r>
              <w:rPr>
                <w:sz w:val="13"/>
              </w:rPr>
              <w:t>97</w:t>
            </w:r>
          </w:p>
        </w:tc>
        <w:tc>
          <w:tcPr>
            <w:tcW w:type="dxa" w:w="1066"/>
          </w:tcPr>
          <w:p>
            <w:r>
              <w:rPr>
                <w:sz w:val="13"/>
              </w:rPr>
              <w:t>-15.2</w:t>
            </w:r>
          </w:p>
        </w:tc>
        <w:tc>
          <w:tcPr>
            <w:tcW w:type="dxa" w:w="1066"/>
          </w:tcPr>
          <w:p>
            <w:r>
              <w:rPr>
                <w:sz w:val="13"/>
              </w:rPr>
              <w:t>27.6</w:t>
            </w:r>
          </w:p>
        </w:tc>
        <w:tc>
          <w:tcPr>
            <w:tcW w:type="dxa" w:w="1066"/>
          </w:tcPr>
          <w:p>
            <w:r>
              <w:rPr>
                <w:sz w:val="13"/>
              </w:rPr>
              <w:t>230,358</w:t>
            </w:r>
          </w:p>
        </w:tc>
        <w:tc>
          <w:tcPr>
            <w:tcW w:type="dxa" w:w="1066"/>
          </w:tcPr>
          <w:p>
            <w:r>
              <w:rPr>
                <w:sz w:val="13"/>
              </w:rPr>
              <w:t>90</w:t>
            </w:r>
          </w:p>
        </w:tc>
        <w:tc>
          <w:tcPr>
            <w:tcW w:type="dxa" w:w="1066"/>
          </w:tcPr>
          <w:p>
            <w:r>
              <w:rPr>
                <w:sz w:val="13"/>
              </w:rPr>
              <w:t>person .50</w:t>
            </w:r>
          </w:p>
        </w:tc>
        <w:tc>
          <w:tcPr>
            <w:tcW w:type="dxa" w:w="1066"/>
          </w:tcPr>
          <w:p>
            <w:r>
              <w:rPr>
                <w:sz w:val="13"/>
              </w:rPr>
              <w:t>108</w:t>
            </w:r>
          </w:p>
        </w:tc>
      </w:tr>
      <w:tr>
        <w:tc>
          <w:tcPr>
            <w:tcW w:type="dxa" w:w="1066"/>
          </w:tcPr>
          <w:p>
            <w:r>
              <w:rPr>
                <w:sz w:val="13"/>
              </w:rPr>
              <w:t>20</w:t>
            </w:r>
          </w:p>
        </w:tc>
        <w:tc>
          <w:tcPr>
            <w:tcW w:type="dxa" w:w="1066"/>
          </w:tcPr>
          <w:p>
            <w:r>
              <w:rPr>
                <w:sz w:val="13"/>
              </w:rPr>
              <w:t>328</w:t>
            </w:r>
          </w:p>
        </w:tc>
        <w:tc>
          <w:tcPr>
            <w:tcW w:type="dxa" w:w="1066"/>
          </w:tcPr>
          <w:p>
            <w:r>
              <w:rPr>
                <w:sz w:val="13"/>
              </w:rPr>
              <w:t>34.1</w:t>
            </w:r>
          </w:p>
        </w:tc>
        <w:tc>
          <w:tcPr>
            <w:tcW w:type="dxa" w:w="1066"/>
          </w:tcPr>
          <w:p>
            <w:r>
              <w:rPr>
                <w:sz w:val="13"/>
              </w:rPr>
              <w:t>94</w:t>
            </w:r>
          </w:p>
        </w:tc>
        <w:tc>
          <w:tcPr>
            <w:tcW w:type="dxa" w:w="1066"/>
          </w:tcPr>
          <w:p>
            <w:r>
              <w:rPr>
                <w:sz w:val="13"/>
              </w:rPr>
              <w:t>-18.8</w:t>
            </w:r>
          </w:p>
        </w:tc>
        <w:tc>
          <w:tcPr>
            <w:tcW w:type="dxa" w:w="1066"/>
          </w:tcPr>
          <w:p>
            <w:r>
              <w:rPr>
                <w:sz w:val="13"/>
              </w:rPr>
              <w:t>30.3</w:t>
            </w:r>
          </w:p>
        </w:tc>
        <w:tc>
          <w:tcPr>
            <w:tcW w:type="dxa" w:w="1066"/>
          </w:tcPr>
          <w:p>
            <w:r>
              <w:rPr>
                <w:sz w:val="13"/>
              </w:rPr>
              <w:t>268,403</w:t>
            </w:r>
          </w:p>
        </w:tc>
        <w:tc>
          <w:tcPr>
            <w:tcW w:type="dxa" w:w="1066"/>
          </w:tcPr>
          <w:p>
            <w:r>
              <w:rPr>
                <w:sz w:val="13"/>
              </w:rPr>
              <w:t>66.8</w:t>
            </w:r>
          </w:p>
        </w:tc>
        <w:tc>
          <w:tcPr>
            <w:tcW w:type="dxa" w:w="1066"/>
          </w:tcPr>
          <w:p>
            <w:r>
              <w:rPr>
                <w:sz w:val="13"/>
              </w:rPr>
              <w:t>chair .61</w:t>
            </w:r>
          </w:p>
        </w:tc>
        <w:tc>
          <w:tcPr>
            <w:tcW w:type="dxa" w:w="1066"/>
          </w:tcPr>
          <w:p>
            <w:r>
              <w:rPr>
                <w:sz w:val="13"/>
              </w:rPr>
              <w:t>305</w:t>
            </w:r>
          </w:p>
        </w:tc>
      </w:tr>
    </w:tbl>
    <w:p/>
    <w:p>
      <w:pPr>
        <w:pStyle w:val="Heading2"/>
      </w:pPr>
      <w:r>
        <w:t>Run summary</w:t>
      </w:r>
    </w:p>
    <w:p>
      <w:pPr>
        <w:pStyle w:val="ListBullet"/>
      </w:pPr>
      <w:r>
        <w:t>Median Az: 94.0°</w:t>
      </w:r>
    </w:p>
    <w:p>
      <w:pPr>
        <w:pStyle w:val="ListBullet"/>
      </w:pPr>
      <w:r>
        <w:t>Median El: -11.0°</w:t>
      </w:r>
    </w:p>
    <w:p>
      <w:pPr>
        <w:pStyle w:val="ListBullet"/>
      </w:pPr>
      <w:r>
        <w:t>Az std: 3.04°</w:t>
      </w:r>
    </w:p>
    <w:p>
      <w:pPr>
        <w:pStyle w:val="ListBullet"/>
      </w:pPr>
      <w:r>
        <w:t>El std: 2.10°</w:t>
      </w:r>
    </w:p>
    <w:p>
      <w:pPr>
        <w:pStyle w:val="ListBullet"/>
      </w:pPr>
      <w:r>
        <w:t>Az range: 86.5°–97.5°</w:t>
      </w:r>
    </w:p>
    <w:p>
      <w:pPr>
        <w:pStyle w:val="ListBullet"/>
      </w:pPr>
      <w:r>
        <w:t>Median overlay: (268,303.5)</w:t>
      </w:r>
    </w:p>
    <w:p>
      <w:pPr>
        <w:pStyle w:val="ListBullet"/>
      </w:pPr>
      <w:r>
        <w:t>GT projection error: 75.8 px</w:t>
      </w:r>
    </w:p>
    <w:p>
      <w:pPr>
        <w:pStyle w:val="ListBullet"/>
      </w:pPr>
      <w:r>
        <w:t>Minimum frame error: 16.0 px at frame 3</w:t>
      </w:r>
    </w:p>
    <w:p>
      <w:pPr>
        <w:pStyle w:val="ListBullet"/>
      </w:pPr>
      <w:r>
        <w:t>Sync: 20/20, 100%; median 24.7 ms; max 57.6 ms</w:t>
      </w:r>
    </w:p>
    <w:p>
      <w:pPr>
        <w:pStyle w:val="ListBullet"/>
      </w:pPr>
      <w:r>
        <w:t>Script verdict: FAIL</w:t>
      </w:r>
    </w:p>
    <w:p>
      <w:pPr>
        <w:pStyle w:val="Heading2"/>
      </w:pPr>
      <w:r>
        <w:t>Observations</w:t>
      </w:r>
    </w:p>
    <w:p>
      <w:pPr>
        <w:pStyle w:val="ListBullet"/>
      </w:pPr>
      <w:r>
        <w:t>The source is visually lower-center.</w:t>
      </w:r>
    </w:p>
    <w:p>
      <w:pPr>
        <w:pStyle w:val="ListBullet"/>
      </w:pPr>
      <w:r>
        <w:t>Elevation remains predominantly negative, consistent with the lower source position.</w:t>
      </w:r>
    </w:p>
    <w:p>
      <w:pPr>
        <w:pStyle w:val="ListBullet"/>
      </w:pPr>
      <w:r>
        <w:t>Frame 3 reaches only 16.0 px GT error, demonstrating that the acoustic-to-camera projection can become very close to the manually selected source.</w:t>
      </w:r>
    </w:p>
    <w:p>
      <w:pPr>
        <w:pStyle w:val="ListBullet"/>
      </w:pPr>
      <w:r>
        <w:t>The median result is worse because the acoustic direction changes over the 20 frames.</w:t>
      </w:r>
    </w:p>
    <w:p>
      <w:pPr>
        <w:pStyle w:val="Heading1"/>
      </w:pPr>
      <w:r>
        <w:t>8. Run E — LOWER-LEFT source at (139,360)</w:t>
      </w:r>
    </w:p>
    <w:p>
      <w:r>
        <w:t>Actual visual GT: (139, 360)</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tcPr>
          <w:p>
            <w:r>
              <w:rPr>
                <w:b/>
                <w:sz w:val="13"/>
              </w:rPr>
              <w:t>#</w:t>
            </w:r>
          </w:p>
        </w:tc>
        <w:tc>
          <w:tcPr>
            <w:tcW w:type="dxa" w:w="1066"/>
          </w:tcPr>
          <w:p>
            <w:r>
              <w:rPr>
                <w:b/>
                <w:sz w:val="13"/>
              </w:rPr>
              <w:t>Cam ID</w:t>
            </w:r>
          </w:p>
        </w:tc>
        <w:tc>
          <w:tcPr>
            <w:tcW w:type="dxa" w:w="1066"/>
          </w:tcPr>
          <w:p>
            <w:r>
              <w:rPr>
                <w:b/>
                <w:sz w:val="13"/>
              </w:rPr>
              <w:t>Sync ms</w:t>
            </w:r>
          </w:p>
        </w:tc>
        <w:tc>
          <w:tcPr>
            <w:tcW w:type="dxa" w:w="1066"/>
          </w:tcPr>
          <w:p>
            <w:r>
              <w:rPr>
                <w:b/>
                <w:sz w:val="13"/>
              </w:rPr>
              <w:t>Az°</w:t>
            </w:r>
          </w:p>
        </w:tc>
        <w:tc>
          <w:tcPr>
            <w:tcW w:type="dxa" w:w="1066"/>
          </w:tcPr>
          <w:p>
            <w:r>
              <w:rPr>
                <w:b/>
                <w:sz w:val="13"/>
              </w:rPr>
              <w:t>El°</w:t>
            </w:r>
          </w:p>
        </w:tc>
        <w:tc>
          <w:tcPr>
            <w:tcW w:type="dxa" w:w="1066"/>
          </w:tcPr>
          <w:p>
            <w:r>
              <w:rPr>
                <w:b/>
                <w:sz w:val="13"/>
              </w:rPr>
              <w:t>dB</w:t>
            </w:r>
          </w:p>
        </w:tc>
        <w:tc>
          <w:tcPr>
            <w:tcW w:type="dxa" w:w="1066"/>
          </w:tcPr>
          <w:p>
            <w:r>
              <w:rPr>
                <w:b/>
                <w:sz w:val="13"/>
              </w:rPr>
              <w:t>Overlay</w:t>
            </w:r>
          </w:p>
        </w:tc>
        <w:tc>
          <w:tcPr>
            <w:tcW w:type="dxa" w:w="1066"/>
          </w:tcPr>
          <w:p>
            <w:r>
              <w:rPr>
                <w:b/>
                <w:sz w:val="13"/>
              </w:rPr>
              <w:t>GT err px</w:t>
            </w:r>
          </w:p>
        </w:tc>
        <w:tc>
          <w:tcPr>
            <w:tcW w:type="dxa" w:w="1066"/>
          </w:tcPr>
          <w:p>
            <w:r>
              <w:rPr>
                <w:b/>
                <w:sz w:val="13"/>
              </w:rPr>
              <w:t>YOLO</w:t>
            </w:r>
          </w:p>
        </w:tc>
        <w:tc>
          <w:tcPr>
            <w:tcW w:type="dxa" w:w="1066"/>
          </w:tcPr>
          <w:p>
            <w:r>
              <w:rPr>
                <w:b/>
                <w:sz w:val="13"/>
              </w:rPr>
              <w:t>YOLO err px</w:t>
            </w:r>
          </w:p>
        </w:tc>
      </w:tr>
      <w:tr>
        <w:tc>
          <w:tcPr>
            <w:tcW w:type="dxa" w:w="1066"/>
          </w:tcPr>
          <w:p>
            <w:r>
              <w:rPr>
                <w:sz w:val="13"/>
              </w:rPr>
              <w:t>1</w:t>
            </w:r>
          </w:p>
        </w:tc>
        <w:tc>
          <w:tcPr>
            <w:tcW w:type="dxa" w:w="1066"/>
          </w:tcPr>
          <w:p>
            <w:r>
              <w:rPr>
                <w:sz w:val="13"/>
              </w:rPr>
              <w:t>687</w:t>
            </w:r>
          </w:p>
        </w:tc>
        <w:tc>
          <w:tcPr>
            <w:tcW w:type="dxa" w:w="1066"/>
          </w:tcPr>
          <w:p>
            <w:r>
              <w:rPr>
                <w:sz w:val="13"/>
              </w:rPr>
              <w:t>17.2</w:t>
            </w:r>
          </w:p>
        </w:tc>
        <w:tc>
          <w:tcPr>
            <w:tcW w:type="dxa" w:w="1066"/>
          </w:tcPr>
          <w:p>
            <w:r>
              <w:rPr>
                <w:sz w:val="13"/>
              </w:rPr>
              <w:t>115</w:t>
            </w:r>
          </w:p>
        </w:tc>
        <w:tc>
          <w:tcPr>
            <w:tcW w:type="dxa" w:w="1066"/>
          </w:tcPr>
          <w:p>
            <w:r>
              <w:rPr>
                <w:sz w:val="13"/>
              </w:rPr>
              <w:t>-12.8</w:t>
            </w:r>
          </w:p>
        </w:tc>
        <w:tc>
          <w:tcPr>
            <w:tcW w:type="dxa" w:w="1066"/>
          </w:tcPr>
          <w:p>
            <w:r>
              <w:rPr>
                <w:sz w:val="13"/>
              </w:rPr>
              <w:t>33.4</w:t>
            </w:r>
          </w:p>
        </w:tc>
        <w:tc>
          <w:tcPr>
            <w:tcW w:type="dxa" w:w="1066"/>
          </w:tcPr>
          <w:p>
            <w:r>
              <w:rPr>
                <w:sz w:val="13"/>
              </w:rPr>
              <w:t>0,326</w:t>
            </w:r>
          </w:p>
        </w:tc>
        <w:tc>
          <w:tcPr>
            <w:tcW w:type="dxa" w:w="1066"/>
          </w:tcPr>
          <w:p>
            <w:r>
              <w:rPr>
                <w:sz w:val="13"/>
              </w:rPr>
              <w:t>143.1</w:t>
            </w:r>
          </w:p>
        </w:tc>
        <w:tc>
          <w:tcPr>
            <w:tcW w:type="dxa" w:w="1066"/>
          </w:tcPr>
          <w:p>
            <w:r>
              <w:rPr>
                <w:sz w:val="13"/>
              </w:rPr>
              <w:t>chair .64</w:t>
            </w:r>
          </w:p>
        </w:tc>
        <w:tc>
          <w:tcPr>
            <w:tcW w:type="dxa" w:w="1066"/>
          </w:tcPr>
          <w:p>
            <w:r>
              <w:rPr>
                <w:sz w:val="13"/>
              </w:rPr>
              <w:t>440.5</w:t>
            </w:r>
          </w:p>
        </w:tc>
      </w:tr>
      <w:tr>
        <w:tc>
          <w:tcPr>
            <w:tcW w:type="dxa" w:w="1066"/>
          </w:tcPr>
          <w:p>
            <w:r>
              <w:rPr>
                <w:sz w:val="13"/>
              </w:rPr>
              <w:t>2</w:t>
            </w:r>
          </w:p>
        </w:tc>
        <w:tc>
          <w:tcPr>
            <w:tcW w:type="dxa" w:w="1066"/>
          </w:tcPr>
          <w:p>
            <w:r>
              <w:rPr>
                <w:sz w:val="13"/>
              </w:rPr>
              <w:t>720</w:t>
            </w:r>
          </w:p>
        </w:tc>
        <w:tc>
          <w:tcPr>
            <w:tcW w:type="dxa" w:w="1066"/>
          </w:tcPr>
          <w:p>
            <w:r>
              <w:rPr>
                <w:sz w:val="13"/>
              </w:rPr>
              <w:t>9.7</w:t>
            </w:r>
          </w:p>
        </w:tc>
        <w:tc>
          <w:tcPr>
            <w:tcW w:type="dxa" w:w="1066"/>
          </w:tcPr>
          <w:p>
            <w:r>
              <w:rPr>
                <w:sz w:val="13"/>
              </w:rPr>
              <w:t>115</w:t>
            </w:r>
          </w:p>
        </w:tc>
        <w:tc>
          <w:tcPr>
            <w:tcW w:type="dxa" w:w="1066"/>
          </w:tcPr>
          <w:p>
            <w:r>
              <w:rPr>
                <w:sz w:val="13"/>
              </w:rPr>
              <w:t>-13.2</w:t>
            </w:r>
          </w:p>
        </w:tc>
        <w:tc>
          <w:tcPr>
            <w:tcW w:type="dxa" w:w="1066"/>
          </w:tcPr>
          <w:p>
            <w:r>
              <w:rPr>
                <w:sz w:val="13"/>
              </w:rPr>
              <w:t>34.4</w:t>
            </w:r>
          </w:p>
        </w:tc>
        <w:tc>
          <w:tcPr>
            <w:tcW w:type="dxa" w:w="1066"/>
          </w:tcPr>
          <w:p>
            <w:r>
              <w:rPr>
                <w:sz w:val="13"/>
              </w:rPr>
              <w:t>0,332</w:t>
            </w:r>
          </w:p>
        </w:tc>
        <w:tc>
          <w:tcPr>
            <w:tcW w:type="dxa" w:w="1066"/>
          </w:tcPr>
          <w:p>
            <w:r>
              <w:rPr>
                <w:sz w:val="13"/>
              </w:rPr>
              <w:t>141.8</w:t>
            </w:r>
          </w:p>
        </w:tc>
        <w:tc>
          <w:tcPr>
            <w:tcW w:type="dxa" w:w="1066"/>
          </w:tcPr>
          <w:p>
            <w:r>
              <w:rPr>
                <w:sz w:val="13"/>
              </w:rPr>
              <w:t>person .67</w:t>
            </w:r>
          </w:p>
        </w:tc>
        <w:tc>
          <w:tcPr>
            <w:tcW w:type="dxa" w:w="1066"/>
          </w:tcPr>
          <w:p>
            <w:r>
              <w:rPr>
                <w:sz w:val="13"/>
              </w:rPr>
              <w:t>310.1</w:t>
            </w:r>
          </w:p>
        </w:tc>
      </w:tr>
      <w:tr>
        <w:tc>
          <w:tcPr>
            <w:tcW w:type="dxa" w:w="1066"/>
          </w:tcPr>
          <w:p>
            <w:r>
              <w:rPr>
                <w:sz w:val="13"/>
              </w:rPr>
              <w:t>3</w:t>
            </w:r>
          </w:p>
        </w:tc>
        <w:tc>
          <w:tcPr>
            <w:tcW w:type="dxa" w:w="1066"/>
          </w:tcPr>
          <w:p>
            <w:r>
              <w:rPr>
                <w:sz w:val="13"/>
              </w:rPr>
              <w:t>723</w:t>
            </w:r>
          </w:p>
        </w:tc>
        <w:tc>
          <w:tcPr>
            <w:tcW w:type="dxa" w:w="1066"/>
          </w:tcPr>
          <w:p>
            <w:r>
              <w:rPr>
                <w:sz w:val="13"/>
              </w:rPr>
              <w:t>1.4</w:t>
            </w:r>
          </w:p>
        </w:tc>
        <w:tc>
          <w:tcPr>
            <w:tcW w:type="dxa" w:w="1066"/>
          </w:tcPr>
          <w:p>
            <w:r>
              <w:rPr>
                <w:sz w:val="13"/>
              </w:rPr>
              <w:t>115</w:t>
            </w:r>
          </w:p>
        </w:tc>
        <w:tc>
          <w:tcPr>
            <w:tcW w:type="dxa" w:w="1066"/>
          </w:tcPr>
          <w:p>
            <w:r>
              <w:rPr>
                <w:sz w:val="13"/>
              </w:rPr>
              <w:t>-12.8</w:t>
            </w:r>
          </w:p>
        </w:tc>
        <w:tc>
          <w:tcPr>
            <w:tcW w:type="dxa" w:w="1066"/>
          </w:tcPr>
          <w:p>
            <w:r>
              <w:rPr>
                <w:sz w:val="13"/>
              </w:rPr>
              <w:t>34.4</w:t>
            </w:r>
          </w:p>
        </w:tc>
        <w:tc>
          <w:tcPr>
            <w:tcW w:type="dxa" w:w="1066"/>
          </w:tcPr>
          <w:p>
            <w:r>
              <w:rPr>
                <w:sz w:val="13"/>
              </w:rPr>
              <w:t>0,326</w:t>
            </w:r>
          </w:p>
        </w:tc>
        <w:tc>
          <w:tcPr>
            <w:tcW w:type="dxa" w:w="1066"/>
          </w:tcPr>
          <w:p>
            <w:r>
              <w:rPr>
                <w:sz w:val="13"/>
              </w:rPr>
              <w:t>143.1</w:t>
            </w:r>
          </w:p>
        </w:tc>
        <w:tc>
          <w:tcPr>
            <w:tcW w:type="dxa" w:w="1066"/>
          </w:tcPr>
          <w:p>
            <w:r>
              <w:rPr>
                <w:sz w:val="13"/>
              </w:rPr>
              <w:t>person .60</w:t>
            </w:r>
          </w:p>
        </w:tc>
        <w:tc>
          <w:tcPr>
            <w:tcW w:type="dxa" w:w="1066"/>
          </w:tcPr>
          <w:p>
            <w:r>
              <w:rPr>
                <w:sz w:val="13"/>
              </w:rPr>
              <w:t>310.4</w:t>
            </w:r>
          </w:p>
        </w:tc>
      </w:tr>
      <w:tr>
        <w:tc>
          <w:tcPr>
            <w:tcW w:type="dxa" w:w="1066"/>
          </w:tcPr>
          <w:p>
            <w:r>
              <w:rPr>
                <w:sz w:val="13"/>
              </w:rPr>
              <w:t>4</w:t>
            </w:r>
          </w:p>
        </w:tc>
        <w:tc>
          <w:tcPr>
            <w:tcW w:type="dxa" w:w="1066"/>
          </w:tcPr>
          <w:p>
            <w:r>
              <w:rPr>
                <w:sz w:val="13"/>
              </w:rPr>
              <w:t>725</w:t>
            </w:r>
          </w:p>
        </w:tc>
        <w:tc>
          <w:tcPr>
            <w:tcW w:type="dxa" w:w="1066"/>
          </w:tcPr>
          <w:p>
            <w:r>
              <w:rPr>
                <w:sz w:val="13"/>
              </w:rPr>
              <w:t>30.3</w:t>
            </w:r>
          </w:p>
        </w:tc>
        <w:tc>
          <w:tcPr>
            <w:tcW w:type="dxa" w:w="1066"/>
          </w:tcPr>
          <w:p>
            <w:r>
              <w:rPr>
                <w:sz w:val="13"/>
              </w:rPr>
              <w:t>115</w:t>
            </w:r>
          </w:p>
        </w:tc>
        <w:tc>
          <w:tcPr>
            <w:tcW w:type="dxa" w:w="1066"/>
          </w:tcPr>
          <w:p>
            <w:r>
              <w:rPr>
                <w:sz w:val="13"/>
              </w:rPr>
              <w:t>-11.8</w:t>
            </w:r>
          </w:p>
        </w:tc>
        <w:tc>
          <w:tcPr>
            <w:tcW w:type="dxa" w:w="1066"/>
          </w:tcPr>
          <w:p>
            <w:r>
              <w:rPr>
                <w:sz w:val="13"/>
              </w:rPr>
              <w:t>35.3</w:t>
            </w:r>
          </w:p>
        </w:tc>
        <w:tc>
          <w:tcPr>
            <w:tcW w:type="dxa" w:w="1066"/>
          </w:tcPr>
          <w:p>
            <w:r>
              <w:rPr>
                <w:sz w:val="13"/>
              </w:rPr>
              <w:t>0,313</w:t>
            </w:r>
          </w:p>
        </w:tc>
        <w:tc>
          <w:tcPr>
            <w:tcW w:type="dxa" w:w="1066"/>
          </w:tcPr>
          <w:p>
            <w:r>
              <w:rPr>
                <w:sz w:val="13"/>
              </w:rPr>
              <w:t>146.7</w:t>
            </w:r>
          </w:p>
        </w:tc>
        <w:tc>
          <w:tcPr>
            <w:tcW w:type="dxa" w:w="1066"/>
          </w:tcPr>
          <w:p>
            <w:r>
              <w:rPr>
                <w:sz w:val="13"/>
              </w:rPr>
              <w:t>person .65</w:t>
            </w:r>
          </w:p>
        </w:tc>
        <w:tc>
          <w:tcPr>
            <w:tcW w:type="dxa" w:w="1066"/>
          </w:tcPr>
          <w:p>
            <w:r>
              <w:rPr>
                <w:sz w:val="13"/>
              </w:rPr>
              <w:t>311.3</w:t>
            </w:r>
          </w:p>
        </w:tc>
      </w:tr>
      <w:tr>
        <w:tc>
          <w:tcPr>
            <w:tcW w:type="dxa" w:w="1066"/>
          </w:tcPr>
          <w:p>
            <w:r>
              <w:rPr>
                <w:sz w:val="13"/>
              </w:rPr>
              <w:t>5</w:t>
            </w:r>
          </w:p>
        </w:tc>
        <w:tc>
          <w:tcPr>
            <w:tcW w:type="dxa" w:w="1066"/>
          </w:tcPr>
          <w:p>
            <w:r>
              <w:rPr>
                <w:sz w:val="13"/>
              </w:rPr>
              <w:t>728</w:t>
            </w:r>
          </w:p>
        </w:tc>
        <w:tc>
          <w:tcPr>
            <w:tcW w:type="dxa" w:w="1066"/>
          </w:tcPr>
          <w:p>
            <w:r>
              <w:rPr>
                <w:sz w:val="13"/>
              </w:rPr>
              <w:t>20.9</w:t>
            </w:r>
          </w:p>
        </w:tc>
        <w:tc>
          <w:tcPr>
            <w:tcW w:type="dxa" w:w="1066"/>
          </w:tcPr>
          <w:p>
            <w:r>
              <w:rPr>
                <w:sz w:val="13"/>
              </w:rPr>
              <w:t>115</w:t>
            </w:r>
          </w:p>
        </w:tc>
        <w:tc>
          <w:tcPr>
            <w:tcW w:type="dxa" w:w="1066"/>
          </w:tcPr>
          <w:p>
            <w:r>
              <w:rPr>
                <w:sz w:val="13"/>
              </w:rPr>
              <w:t>-11.2</w:t>
            </w:r>
          </w:p>
        </w:tc>
        <w:tc>
          <w:tcPr>
            <w:tcW w:type="dxa" w:w="1066"/>
          </w:tcPr>
          <w:p>
            <w:r>
              <w:rPr>
                <w:sz w:val="13"/>
              </w:rPr>
              <w:t>38.6</w:t>
            </w:r>
          </w:p>
        </w:tc>
        <w:tc>
          <w:tcPr>
            <w:tcW w:type="dxa" w:w="1066"/>
          </w:tcPr>
          <w:p>
            <w:r>
              <w:rPr>
                <w:sz w:val="13"/>
              </w:rPr>
              <w:t>0,307</w:t>
            </w:r>
          </w:p>
        </w:tc>
        <w:tc>
          <w:tcPr>
            <w:tcW w:type="dxa" w:w="1066"/>
          </w:tcPr>
          <w:p>
            <w:r>
              <w:rPr>
                <w:sz w:val="13"/>
              </w:rPr>
              <w:t>148.8</w:t>
            </w:r>
          </w:p>
        </w:tc>
        <w:tc>
          <w:tcPr>
            <w:tcW w:type="dxa" w:w="1066"/>
          </w:tcPr>
          <w:p>
            <w:r>
              <w:rPr>
                <w:sz w:val="13"/>
              </w:rPr>
              <w:t>person .60</w:t>
            </w:r>
          </w:p>
        </w:tc>
        <w:tc>
          <w:tcPr>
            <w:tcW w:type="dxa" w:w="1066"/>
          </w:tcPr>
          <w:p>
            <w:r>
              <w:rPr>
                <w:sz w:val="13"/>
              </w:rPr>
              <w:t>311.9</w:t>
            </w:r>
          </w:p>
        </w:tc>
      </w:tr>
      <w:tr>
        <w:tc>
          <w:tcPr>
            <w:tcW w:type="dxa" w:w="1066"/>
          </w:tcPr>
          <w:p>
            <w:r>
              <w:rPr>
                <w:sz w:val="13"/>
              </w:rPr>
              <w:t>6</w:t>
            </w:r>
          </w:p>
        </w:tc>
        <w:tc>
          <w:tcPr>
            <w:tcW w:type="dxa" w:w="1066"/>
          </w:tcPr>
          <w:p>
            <w:r>
              <w:rPr>
                <w:sz w:val="13"/>
              </w:rPr>
              <w:t>730</w:t>
            </w:r>
          </w:p>
        </w:tc>
        <w:tc>
          <w:tcPr>
            <w:tcW w:type="dxa" w:w="1066"/>
          </w:tcPr>
          <w:p>
            <w:r>
              <w:rPr>
                <w:sz w:val="13"/>
              </w:rPr>
              <w:t>43.7</w:t>
            </w:r>
          </w:p>
        </w:tc>
        <w:tc>
          <w:tcPr>
            <w:tcW w:type="dxa" w:w="1066"/>
          </w:tcPr>
          <w:p>
            <w:r>
              <w:rPr>
                <w:sz w:val="13"/>
              </w:rPr>
              <w:t>115</w:t>
            </w:r>
          </w:p>
        </w:tc>
        <w:tc>
          <w:tcPr>
            <w:tcW w:type="dxa" w:w="1066"/>
          </w:tcPr>
          <w:p>
            <w:r>
              <w:rPr>
                <w:sz w:val="13"/>
              </w:rPr>
              <w:t>-11.2</w:t>
            </w:r>
          </w:p>
        </w:tc>
        <w:tc>
          <w:tcPr>
            <w:tcW w:type="dxa" w:w="1066"/>
          </w:tcPr>
          <w:p>
            <w:r>
              <w:rPr>
                <w:sz w:val="13"/>
              </w:rPr>
              <w:t>39.6</w:t>
            </w:r>
          </w:p>
        </w:tc>
        <w:tc>
          <w:tcPr>
            <w:tcW w:type="dxa" w:w="1066"/>
          </w:tcPr>
          <w:p>
            <w:r>
              <w:rPr>
                <w:sz w:val="13"/>
              </w:rPr>
              <w:t>0,307</w:t>
            </w:r>
          </w:p>
        </w:tc>
        <w:tc>
          <w:tcPr>
            <w:tcW w:type="dxa" w:w="1066"/>
          </w:tcPr>
          <w:p>
            <w:r>
              <w:rPr>
                <w:sz w:val="13"/>
              </w:rPr>
              <w:t>148.8</w:t>
            </w:r>
          </w:p>
        </w:tc>
        <w:tc>
          <w:tcPr>
            <w:tcW w:type="dxa" w:w="1066"/>
          </w:tcPr>
          <w:p>
            <w:r>
              <w:rPr>
                <w:sz w:val="13"/>
              </w:rPr>
              <w:t>person .65</w:t>
            </w:r>
          </w:p>
        </w:tc>
        <w:tc>
          <w:tcPr>
            <w:tcW w:type="dxa" w:w="1066"/>
          </w:tcPr>
          <w:p>
            <w:r>
              <w:rPr>
                <w:sz w:val="13"/>
              </w:rPr>
              <w:t>311.4</w:t>
            </w:r>
          </w:p>
        </w:tc>
      </w:tr>
      <w:tr>
        <w:tc>
          <w:tcPr>
            <w:tcW w:type="dxa" w:w="1066"/>
          </w:tcPr>
          <w:p>
            <w:r>
              <w:rPr>
                <w:sz w:val="13"/>
              </w:rPr>
              <w:t>7</w:t>
            </w:r>
          </w:p>
        </w:tc>
        <w:tc>
          <w:tcPr>
            <w:tcW w:type="dxa" w:w="1066"/>
          </w:tcPr>
          <w:p>
            <w:r>
              <w:rPr>
                <w:sz w:val="13"/>
              </w:rPr>
              <w:t>732</w:t>
            </w:r>
          </w:p>
        </w:tc>
        <w:tc>
          <w:tcPr>
            <w:tcW w:type="dxa" w:w="1066"/>
          </w:tcPr>
          <w:p>
            <w:r>
              <w:rPr>
                <w:sz w:val="13"/>
              </w:rPr>
              <w:t>35.6</w:t>
            </w:r>
          </w:p>
        </w:tc>
        <w:tc>
          <w:tcPr>
            <w:tcW w:type="dxa" w:w="1066"/>
          </w:tcPr>
          <w:p>
            <w:r>
              <w:rPr>
                <w:sz w:val="13"/>
              </w:rPr>
              <w:t>115</w:t>
            </w:r>
          </w:p>
        </w:tc>
        <w:tc>
          <w:tcPr>
            <w:tcW w:type="dxa" w:w="1066"/>
          </w:tcPr>
          <w:p>
            <w:r>
              <w:rPr>
                <w:sz w:val="13"/>
              </w:rPr>
              <w:t>-11.2</w:t>
            </w:r>
          </w:p>
        </w:tc>
        <w:tc>
          <w:tcPr>
            <w:tcW w:type="dxa" w:w="1066"/>
          </w:tcPr>
          <w:p>
            <w:r>
              <w:rPr>
                <w:sz w:val="13"/>
              </w:rPr>
              <w:t>39.6</w:t>
            </w:r>
          </w:p>
        </w:tc>
        <w:tc>
          <w:tcPr>
            <w:tcW w:type="dxa" w:w="1066"/>
          </w:tcPr>
          <w:p>
            <w:r>
              <w:rPr>
                <w:sz w:val="13"/>
              </w:rPr>
              <w:t>0,307</w:t>
            </w:r>
          </w:p>
        </w:tc>
        <w:tc>
          <w:tcPr>
            <w:tcW w:type="dxa" w:w="1066"/>
          </w:tcPr>
          <w:p>
            <w:r>
              <w:rPr>
                <w:sz w:val="13"/>
              </w:rPr>
              <w:t>148.8</w:t>
            </w:r>
          </w:p>
        </w:tc>
        <w:tc>
          <w:tcPr>
            <w:tcW w:type="dxa" w:w="1066"/>
          </w:tcPr>
          <w:p>
            <w:r>
              <w:rPr>
                <w:sz w:val="13"/>
              </w:rPr>
              <w:t>chair .71</w:t>
            </w:r>
          </w:p>
        </w:tc>
        <w:tc>
          <w:tcPr>
            <w:tcW w:type="dxa" w:w="1066"/>
          </w:tcPr>
          <w:p>
            <w:r>
              <w:rPr>
                <w:sz w:val="13"/>
              </w:rPr>
              <w:t>438.3</w:t>
            </w:r>
          </w:p>
        </w:tc>
      </w:tr>
      <w:tr>
        <w:tc>
          <w:tcPr>
            <w:tcW w:type="dxa" w:w="1066"/>
          </w:tcPr>
          <w:p>
            <w:r>
              <w:rPr>
                <w:sz w:val="13"/>
              </w:rPr>
              <w:t>8</w:t>
            </w:r>
          </w:p>
        </w:tc>
        <w:tc>
          <w:tcPr>
            <w:tcW w:type="dxa" w:w="1066"/>
          </w:tcPr>
          <w:p>
            <w:r>
              <w:rPr>
                <w:sz w:val="13"/>
              </w:rPr>
              <w:t>735</w:t>
            </w:r>
          </w:p>
        </w:tc>
        <w:tc>
          <w:tcPr>
            <w:tcW w:type="dxa" w:w="1066"/>
          </w:tcPr>
          <w:p>
            <w:r>
              <w:rPr>
                <w:sz w:val="13"/>
              </w:rPr>
              <w:t>17.4</w:t>
            </w:r>
          </w:p>
        </w:tc>
        <w:tc>
          <w:tcPr>
            <w:tcW w:type="dxa" w:w="1066"/>
          </w:tcPr>
          <w:p>
            <w:r>
              <w:rPr>
                <w:sz w:val="13"/>
              </w:rPr>
              <w:t>115</w:t>
            </w:r>
          </w:p>
        </w:tc>
        <w:tc>
          <w:tcPr>
            <w:tcW w:type="dxa" w:w="1066"/>
          </w:tcPr>
          <w:p>
            <w:r>
              <w:rPr>
                <w:sz w:val="13"/>
              </w:rPr>
              <w:t>-11.2</w:t>
            </w:r>
          </w:p>
        </w:tc>
        <w:tc>
          <w:tcPr>
            <w:tcW w:type="dxa" w:w="1066"/>
          </w:tcPr>
          <w:p>
            <w:r>
              <w:rPr>
                <w:sz w:val="13"/>
              </w:rPr>
              <w:t>36.9</w:t>
            </w:r>
          </w:p>
        </w:tc>
        <w:tc>
          <w:tcPr>
            <w:tcW w:type="dxa" w:w="1066"/>
          </w:tcPr>
          <w:p>
            <w:r>
              <w:rPr>
                <w:sz w:val="13"/>
              </w:rPr>
              <w:t>0,307</w:t>
            </w:r>
          </w:p>
        </w:tc>
        <w:tc>
          <w:tcPr>
            <w:tcW w:type="dxa" w:w="1066"/>
          </w:tcPr>
          <w:p>
            <w:r>
              <w:rPr>
                <w:sz w:val="13"/>
              </w:rPr>
              <w:t>148.8</w:t>
            </w:r>
          </w:p>
        </w:tc>
        <w:tc>
          <w:tcPr>
            <w:tcW w:type="dxa" w:w="1066"/>
          </w:tcPr>
          <w:p>
            <w:r>
              <w:rPr>
                <w:sz w:val="13"/>
              </w:rPr>
              <w:t>chair .66</w:t>
            </w:r>
          </w:p>
        </w:tc>
        <w:tc>
          <w:tcPr>
            <w:tcW w:type="dxa" w:w="1066"/>
          </w:tcPr>
          <w:p>
            <w:r>
              <w:rPr>
                <w:sz w:val="13"/>
              </w:rPr>
              <w:t>438.3</w:t>
            </w:r>
          </w:p>
        </w:tc>
      </w:tr>
      <w:tr>
        <w:tc>
          <w:tcPr>
            <w:tcW w:type="dxa" w:w="1066"/>
          </w:tcPr>
          <w:p>
            <w:r>
              <w:rPr>
                <w:sz w:val="13"/>
              </w:rPr>
              <w:t>9</w:t>
            </w:r>
          </w:p>
        </w:tc>
        <w:tc>
          <w:tcPr>
            <w:tcW w:type="dxa" w:w="1066"/>
          </w:tcPr>
          <w:p>
            <w:r>
              <w:rPr>
                <w:sz w:val="13"/>
              </w:rPr>
              <w:t>737</w:t>
            </w:r>
          </w:p>
        </w:tc>
        <w:tc>
          <w:tcPr>
            <w:tcW w:type="dxa" w:w="1066"/>
          </w:tcPr>
          <w:p>
            <w:r>
              <w:rPr>
                <w:sz w:val="13"/>
              </w:rPr>
              <w:t>18.1</w:t>
            </w:r>
          </w:p>
        </w:tc>
        <w:tc>
          <w:tcPr>
            <w:tcW w:type="dxa" w:w="1066"/>
          </w:tcPr>
          <w:p>
            <w:r>
              <w:rPr>
                <w:sz w:val="13"/>
              </w:rPr>
              <w:t>115</w:t>
            </w:r>
          </w:p>
        </w:tc>
        <w:tc>
          <w:tcPr>
            <w:tcW w:type="dxa" w:w="1066"/>
          </w:tcPr>
          <w:p>
            <w:r>
              <w:rPr>
                <w:sz w:val="13"/>
              </w:rPr>
              <w:t>-10.8</w:t>
            </w:r>
          </w:p>
        </w:tc>
        <w:tc>
          <w:tcPr>
            <w:tcW w:type="dxa" w:w="1066"/>
          </w:tcPr>
          <w:p>
            <w:r>
              <w:rPr>
                <w:sz w:val="13"/>
              </w:rPr>
              <w:t>36.7</w:t>
            </w:r>
          </w:p>
        </w:tc>
        <w:tc>
          <w:tcPr>
            <w:tcW w:type="dxa" w:w="1066"/>
          </w:tcPr>
          <w:p>
            <w:r>
              <w:rPr>
                <w:sz w:val="13"/>
              </w:rPr>
              <w:t>0,300</w:t>
            </w:r>
          </w:p>
        </w:tc>
        <w:tc>
          <w:tcPr>
            <w:tcW w:type="dxa" w:w="1066"/>
          </w:tcPr>
          <w:p>
            <w:r>
              <w:rPr>
                <w:sz w:val="13"/>
              </w:rPr>
              <w:t>151.4</w:t>
            </w:r>
          </w:p>
        </w:tc>
        <w:tc>
          <w:tcPr>
            <w:tcW w:type="dxa" w:w="1066"/>
          </w:tcPr>
          <w:p>
            <w:r>
              <w:rPr>
                <w:sz w:val="13"/>
              </w:rPr>
              <w:t>chair .72</w:t>
            </w:r>
          </w:p>
        </w:tc>
        <w:tc>
          <w:tcPr>
            <w:tcW w:type="dxa" w:w="1066"/>
          </w:tcPr>
          <w:p>
            <w:r>
              <w:rPr>
                <w:sz w:val="13"/>
              </w:rPr>
              <w:t>435.9</w:t>
            </w:r>
          </w:p>
        </w:tc>
      </w:tr>
      <w:tr>
        <w:tc>
          <w:tcPr>
            <w:tcW w:type="dxa" w:w="1066"/>
          </w:tcPr>
          <w:p>
            <w:r>
              <w:rPr>
                <w:sz w:val="13"/>
              </w:rPr>
              <w:t>10</w:t>
            </w:r>
          </w:p>
        </w:tc>
        <w:tc>
          <w:tcPr>
            <w:tcW w:type="dxa" w:w="1066"/>
          </w:tcPr>
          <w:p>
            <w:r>
              <w:rPr>
                <w:sz w:val="13"/>
              </w:rPr>
              <w:t>739</w:t>
            </w:r>
          </w:p>
        </w:tc>
        <w:tc>
          <w:tcPr>
            <w:tcW w:type="dxa" w:w="1066"/>
          </w:tcPr>
          <w:p>
            <w:r>
              <w:rPr>
                <w:sz w:val="13"/>
              </w:rPr>
              <w:t>5</w:t>
            </w:r>
          </w:p>
        </w:tc>
        <w:tc>
          <w:tcPr>
            <w:tcW w:type="dxa" w:w="1066"/>
          </w:tcPr>
          <w:p>
            <w:r>
              <w:rPr>
                <w:sz w:val="13"/>
              </w:rPr>
              <w:t>115</w:t>
            </w:r>
          </w:p>
        </w:tc>
        <w:tc>
          <w:tcPr>
            <w:tcW w:type="dxa" w:w="1066"/>
          </w:tcPr>
          <w:p>
            <w:r>
              <w:rPr>
                <w:sz w:val="13"/>
              </w:rPr>
              <w:t>-9.8</w:t>
            </w:r>
          </w:p>
        </w:tc>
        <w:tc>
          <w:tcPr>
            <w:tcW w:type="dxa" w:w="1066"/>
          </w:tcPr>
          <w:p>
            <w:r>
              <w:rPr>
                <w:sz w:val="13"/>
              </w:rPr>
              <w:t>34.8</w:t>
            </w:r>
          </w:p>
        </w:tc>
        <w:tc>
          <w:tcPr>
            <w:tcW w:type="dxa" w:w="1066"/>
          </w:tcPr>
          <w:p>
            <w:r>
              <w:rPr>
                <w:sz w:val="13"/>
              </w:rPr>
              <w:t>0,288</w:t>
            </w:r>
          </w:p>
        </w:tc>
        <w:tc>
          <w:tcPr>
            <w:tcW w:type="dxa" w:w="1066"/>
          </w:tcPr>
          <w:p>
            <w:r>
              <w:rPr>
                <w:sz w:val="13"/>
              </w:rPr>
              <w:t>156.5</w:t>
            </w:r>
          </w:p>
        </w:tc>
        <w:tc>
          <w:tcPr>
            <w:tcW w:type="dxa" w:w="1066"/>
          </w:tcPr>
          <w:p>
            <w:r>
              <w:rPr>
                <w:sz w:val="13"/>
              </w:rPr>
              <w:t>chair .69</w:t>
            </w:r>
          </w:p>
        </w:tc>
        <w:tc>
          <w:tcPr>
            <w:tcW w:type="dxa" w:w="1066"/>
          </w:tcPr>
          <w:p>
            <w:r>
              <w:rPr>
                <w:sz w:val="13"/>
              </w:rPr>
              <w:t>434</w:t>
            </w:r>
          </w:p>
        </w:tc>
      </w:tr>
      <w:tr>
        <w:tc>
          <w:tcPr>
            <w:tcW w:type="dxa" w:w="1066"/>
          </w:tcPr>
          <w:p>
            <w:r>
              <w:rPr>
                <w:sz w:val="13"/>
              </w:rPr>
              <w:t>11</w:t>
            </w:r>
          </w:p>
        </w:tc>
        <w:tc>
          <w:tcPr>
            <w:tcW w:type="dxa" w:w="1066"/>
          </w:tcPr>
          <w:p>
            <w:r>
              <w:rPr>
                <w:sz w:val="13"/>
              </w:rPr>
              <w:t>741</w:t>
            </w:r>
          </w:p>
        </w:tc>
        <w:tc>
          <w:tcPr>
            <w:tcW w:type="dxa" w:w="1066"/>
          </w:tcPr>
          <w:p>
            <w:r>
              <w:rPr>
                <w:sz w:val="13"/>
              </w:rPr>
              <w:t>10.1</w:t>
            </w:r>
          </w:p>
        </w:tc>
        <w:tc>
          <w:tcPr>
            <w:tcW w:type="dxa" w:w="1066"/>
          </w:tcPr>
          <w:p>
            <w:r>
              <w:rPr>
                <w:sz w:val="13"/>
              </w:rPr>
              <w:t>115</w:t>
            </w:r>
          </w:p>
        </w:tc>
        <w:tc>
          <w:tcPr>
            <w:tcW w:type="dxa" w:w="1066"/>
          </w:tcPr>
          <w:p>
            <w:r>
              <w:rPr>
                <w:sz w:val="13"/>
              </w:rPr>
              <w:t>-9.2</w:t>
            </w:r>
          </w:p>
        </w:tc>
        <w:tc>
          <w:tcPr>
            <w:tcW w:type="dxa" w:w="1066"/>
          </w:tcPr>
          <w:p>
            <w:r>
              <w:rPr>
                <w:sz w:val="13"/>
              </w:rPr>
              <w:t>34.8</w:t>
            </w:r>
          </w:p>
        </w:tc>
        <w:tc>
          <w:tcPr>
            <w:tcW w:type="dxa" w:w="1066"/>
          </w:tcPr>
          <w:p>
            <w:r>
              <w:rPr>
                <w:sz w:val="13"/>
              </w:rPr>
              <w:t>0,281</w:t>
            </w:r>
          </w:p>
        </w:tc>
        <w:tc>
          <w:tcPr>
            <w:tcW w:type="dxa" w:w="1066"/>
          </w:tcPr>
          <w:p>
            <w:r>
              <w:rPr>
                <w:sz w:val="13"/>
              </w:rPr>
              <w:t>159.9</w:t>
            </w:r>
          </w:p>
        </w:tc>
        <w:tc>
          <w:tcPr>
            <w:tcW w:type="dxa" w:w="1066"/>
          </w:tcPr>
          <w:p>
            <w:r>
              <w:rPr>
                <w:sz w:val="13"/>
              </w:rPr>
              <w:t>chair .63</w:t>
            </w:r>
          </w:p>
        </w:tc>
        <w:tc>
          <w:tcPr>
            <w:tcW w:type="dxa" w:w="1066"/>
          </w:tcPr>
          <w:p>
            <w:r>
              <w:rPr>
                <w:sz w:val="13"/>
              </w:rPr>
              <w:t>433.2</w:t>
            </w:r>
          </w:p>
        </w:tc>
      </w:tr>
      <w:tr>
        <w:tc>
          <w:tcPr>
            <w:tcW w:type="dxa" w:w="1066"/>
          </w:tcPr>
          <w:p>
            <w:r>
              <w:rPr>
                <w:sz w:val="13"/>
              </w:rPr>
              <w:t>12</w:t>
            </w:r>
          </w:p>
        </w:tc>
        <w:tc>
          <w:tcPr>
            <w:tcW w:type="dxa" w:w="1066"/>
          </w:tcPr>
          <w:p>
            <w:r>
              <w:rPr>
                <w:sz w:val="13"/>
              </w:rPr>
              <w:t>743</w:t>
            </w:r>
          </w:p>
        </w:tc>
        <w:tc>
          <w:tcPr>
            <w:tcW w:type="dxa" w:w="1066"/>
          </w:tcPr>
          <w:p>
            <w:r>
              <w:rPr>
                <w:sz w:val="13"/>
              </w:rPr>
              <w:t>17.3</w:t>
            </w:r>
          </w:p>
        </w:tc>
        <w:tc>
          <w:tcPr>
            <w:tcW w:type="dxa" w:w="1066"/>
          </w:tcPr>
          <w:p>
            <w:r>
              <w:rPr>
                <w:sz w:val="13"/>
              </w:rPr>
              <w:t>115</w:t>
            </w:r>
          </w:p>
        </w:tc>
        <w:tc>
          <w:tcPr>
            <w:tcW w:type="dxa" w:w="1066"/>
          </w:tcPr>
          <w:p>
            <w:r>
              <w:rPr>
                <w:sz w:val="13"/>
              </w:rPr>
              <w:t>-10.2</w:t>
            </w:r>
          </w:p>
        </w:tc>
        <w:tc>
          <w:tcPr>
            <w:tcW w:type="dxa" w:w="1066"/>
          </w:tcPr>
          <w:p>
            <w:r>
              <w:rPr>
                <w:sz w:val="13"/>
              </w:rPr>
              <w:t>35.9</w:t>
            </w:r>
          </w:p>
        </w:tc>
        <w:tc>
          <w:tcPr>
            <w:tcW w:type="dxa" w:w="1066"/>
          </w:tcPr>
          <w:p>
            <w:r>
              <w:rPr>
                <w:sz w:val="13"/>
              </w:rPr>
              <w:t>0,294</w:t>
            </w:r>
          </w:p>
        </w:tc>
        <w:tc>
          <w:tcPr>
            <w:tcW w:type="dxa" w:w="1066"/>
          </w:tcPr>
          <w:p>
            <w:r>
              <w:rPr>
                <w:sz w:val="13"/>
              </w:rPr>
              <w:t>153.9</w:t>
            </w:r>
          </w:p>
        </w:tc>
        <w:tc>
          <w:tcPr>
            <w:tcW w:type="dxa" w:w="1066"/>
          </w:tcPr>
          <w:p>
            <w:r>
              <w:rPr>
                <w:sz w:val="13"/>
              </w:rPr>
              <w:t>chair .63</w:t>
            </w:r>
          </w:p>
        </w:tc>
        <w:tc>
          <w:tcPr>
            <w:tcW w:type="dxa" w:w="1066"/>
          </w:tcPr>
          <w:p>
            <w:r>
              <w:rPr>
                <w:sz w:val="13"/>
              </w:rPr>
              <w:t>434.2</w:t>
            </w:r>
          </w:p>
        </w:tc>
      </w:tr>
      <w:tr>
        <w:tc>
          <w:tcPr>
            <w:tcW w:type="dxa" w:w="1066"/>
          </w:tcPr>
          <w:p>
            <w:r>
              <w:rPr>
                <w:sz w:val="13"/>
              </w:rPr>
              <w:t>13</w:t>
            </w:r>
          </w:p>
        </w:tc>
        <w:tc>
          <w:tcPr>
            <w:tcW w:type="dxa" w:w="1066"/>
          </w:tcPr>
          <w:p>
            <w:r>
              <w:rPr>
                <w:sz w:val="13"/>
              </w:rPr>
              <w:t>745</w:t>
            </w:r>
          </w:p>
        </w:tc>
        <w:tc>
          <w:tcPr>
            <w:tcW w:type="dxa" w:w="1066"/>
          </w:tcPr>
          <w:p>
            <w:r>
              <w:rPr>
                <w:sz w:val="13"/>
              </w:rPr>
              <w:t>40</w:t>
            </w:r>
          </w:p>
        </w:tc>
        <w:tc>
          <w:tcPr>
            <w:tcW w:type="dxa" w:w="1066"/>
          </w:tcPr>
          <w:p>
            <w:r>
              <w:rPr>
                <w:sz w:val="13"/>
              </w:rPr>
              <w:t>115</w:t>
            </w:r>
          </w:p>
        </w:tc>
        <w:tc>
          <w:tcPr>
            <w:tcW w:type="dxa" w:w="1066"/>
          </w:tcPr>
          <w:p>
            <w:r>
              <w:rPr>
                <w:sz w:val="13"/>
              </w:rPr>
              <w:t>-10.8</w:t>
            </w:r>
          </w:p>
        </w:tc>
        <w:tc>
          <w:tcPr>
            <w:tcW w:type="dxa" w:w="1066"/>
          </w:tcPr>
          <w:p>
            <w:r>
              <w:rPr>
                <w:sz w:val="13"/>
              </w:rPr>
              <w:t>36.8</w:t>
            </w:r>
          </w:p>
        </w:tc>
        <w:tc>
          <w:tcPr>
            <w:tcW w:type="dxa" w:w="1066"/>
          </w:tcPr>
          <w:p>
            <w:r>
              <w:rPr>
                <w:sz w:val="13"/>
              </w:rPr>
              <w:t>0,300</w:t>
            </w:r>
          </w:p>
        </w:tc>
        <w:tc>
          <w:tcPr>
            <w:tcW w:type="dxa" w:w="1066"/>
          </w:tcPr>
          <w:p>
            <w:r>
              <w:rPr>
                <w:sz w:val="13"/>
              </w:rPr>
              <w:t>151.4</w:t>
            </w:r>
          </w:p>
        </w:tc>
        <w:tc>
          <w:tcPr>
            <w:tcW w:type="dxa" w:w="1066"/>
          </w:tcPr>
          <w:p>
            <w:r>
              <w:rPr>
                <w:sz w:val="13"/>
              </w:rPr>
              <w:t>person .60</w:t>
            </w:r>
          </w:p>
        </w:tc>
        <w:tc>
          <w:tcPr>
            <w:tcW w:type="dxa" w:w="1066"/>
          </w:tcPr>
          <w:p>
            <w:r>
              <w:rPr>
                <w:sz w:val="13"/>
              </w:rPr>
              <w:t>311.2</w:t>
            </w:r>
          </w:p>
        </w:tc>
      </w:tr>
      <w:tr>
        <w:tc>
          <w:tcPr>
            <w:tcW w:type="dxa" w:w="1066"/>
          </w:tcPr>
          <w:p>
            <w:r>
              <w:rPr>
                <w:sz w:val="13"/>
              </w:rPr>
              <w:t>14</w:t>
            </w:r>
          </w:p>
        </w:tc>
        <w:tc>
          <w:tcPr>
            <w:tcW w:type="dxa" w:w="1066"/>
          </w:tcPr>
          <w:p>
            <w:r>
              <w:rPr>
                <w:sz w:val="13"/>
              </w:rPr>
              <w:t>747</w:t>
            </w:r>
          </w:p>
        </w:tc>
        <w:tc>
          <w:tcPr>
            <w:tcW w:type="dxa" w:w="1066"/>
          </w:tcPr>
          <w:p>
            <w:r>
              <w:rPr>
                <w:sz w:val="13"/>
              </w:rPr>
              <w:t>36</w:t>
            </w:r>
          </w:p>
        </w:tc>
        <w:tc>
          <w:tcPr>
            <w:tcW w:type="dxa" w:w="1066"/>
          </w:tcPr>
          <w:p>
            <w:r>
              <w:rPr>
                <w:sz w:val="13"/>
              </w:rPr>
              <w:t>115</w:t>
            </w:r>
          </w:p>
        </w:tc>
        <w:tc>
          <w:tcPr>
            <w:tcW w:type="dxa" w:w="1066"/>
          </w:tcPr>
          <w:p>
            <w:r>
              <w:rPr>
                <w:sz w:val="13"/>
              </w:rPr>
              <w:t>-10.8</w:t>
            </w:r>
          </w:p>
        </w:tc>
        <w:tc>
          <w:tcPr>
            <w:tcW w:type="dxa" w:w="1066"/>
          </w:tcPr>
          <w:p>
            <w:r>
              <w:rPr>
                <w:sz w:val="13"/>
              </w:rPr>
              <w:t>36.7</w:t>
            </w:r>
          </w:p>
        </w:tc>
        <w:tc>
          <w:tcPr>
            <w:tcW w:type="dxa" w:w="1066"/>
          </w:tcPr>
          <w:p>
            <w:r>
              <w:rPr>
                <w:sz w:val="13"/>
              </w:rPr>
              <w:t>0,300</w:t>
            </w:r>
          </w:p>
        </w:tc>
        <w:tc>
          <w:tcPr>
            <w:tcW w:type="dxa" w:w="1066"/>
          </w:tcPr>
          <w:p>
            <w:r>
              <w:rPr>
                <w:sz w:val="13"/>
              </w:rPr>
              <w:t>151.4</w:t>
            </w:r>
          </w:p>
        </w:tc>
        <w:tc>
          <w:tcPr>
            <w:tcW w:type="dxa" w:w="1066"/>
          </w:tcPr>
          <w:p>
            <w:r>
              <w:rPr>
                <w:sz w:val="13"/>
              </w:rPr>
              <w:t>chair .62</w:t>
            </w:r>
          </w:p>
        </w:tc>
        <w:tc>
          <w:tcPr>
            <w:tcW w:type="dxa" w:w="1066"/>
          </w:tcPr>
          <w:p>
            <w:r>
              <w:rPr>
                <w:sz w:val="13"/>
              </w:rPr>
              <w:t>435.4</w:t>
            </w:r>
          </w:p>
        </w:tc>
      </w:tr>
      <w:tr>
        <w:tc>
          <w:tcPr>
            <w:tcW w:type="dxa" w:w="1066"/>
          </w:tcPr>
          <w:p>
            <w:r>
              <w:rPr>
                <w:sz w:val="13"/>
              </w:rPr>
              <w:t>15</w:t>
            </w:r>
          </w:p>
        </w:tc>
        <w:tc>
          <w:tcPr>
            <w:tcW w:type="dxa" w:w="1066"/>
          </w:tcPr>
          <w:p>
            <w:r>
              <w:rPr>
                <w:sz w:val="13"/>
              </w:rPr>
              <w:t>750</w:t>
            </w:r>
          </w:p>
        </w:tc>
        <w:tc>
          <w:tcPr>
            <w:tcW w:type="dxa" w:w="1066"/>
          </w:tcPr>
          <w:p>
            <w:r>
              <w:rPr>
                <w:sz w:val="13"/>
              </w:rPr>
              <w:t>18.4</w:t>
            </w:r>
          </w:p>
        </w:tc>
        <w:tc>
          <w:tcPr>
            <w:tcW w:type="dxa" w:w="1066"/>
          </w:tcPr>
          <w:p>
            <w:r>
              <w:rPr>
                <w:sz w:val="13"/>
              </w:rPr>
              <w:t>115</w:t>
            </w:r>
          </w:p>
        </w:tc>
        <w:tc>
          <w:tcPr>
            <w:tcW w:type="dxa" w:w="1066"/>
          </w:tcPr>
          <w:p>
            <w:r>
              <w:rPr>
                <w:sz w:val="13"/>
              </w:rPr>
              <w:t>-10.8</w:t>
            </w:r>
          </w:p>
        </w:tc>
        <w:tc>
          <w:tcPr>
            <w:tcW w:type="dxa" w:w="1066"/>
          </w:tcPr>
          <w:p>
            <w:r>
              <w:rPr>
                <w:sz w:val="13"/>
              </w:rPr>
              <w:t>34.1</w:t>
            </w:r>
          </w:p>
        </w:tc>
        <w:tc>
          <w:tcPr>
            <w:tcW w:type="dxa" w:w="1066"/>
          </w:tcPr>
          <w:p>
            <w:r>
              <w:rPr>
                <w:sz w:val="13"/>
              </w:rPr>
              <w:t>0,300</w:t>
            </w:r>
          </w:p>
        </w:tc>
        <w:tc>
          <w:tcPr>
            <w:tcW w:type="dxa" w:w="1066"/>
          </w:tcPr>
          <w:p>
            <w:r>
              <w:rPr>
                <w:sz w:val="13"/>
              </w:rPr>
              <w:t>151.4</w:t>
            </w:r>
          </w:p>
        </w:tc>
        <w:tc>
          <w:tcPr>
            <w:tcW w:type="dxa" w:w="1066"/>
          </w:tcPr>
          <w:p>
            <w:r>
              <w:rPr>
                <w:sz w:val="13"/>
              </w:rPr>
              <w:t>laptop .59</w:t>
            </w:r>
          </w:p>
        </w:tc>
        <w:tc>
          <w:tcPr>
            <w:tcW w:type="dxa" w:w="1066"/>
          </w:tcPr>
          <w:p>
            <w:r>
              <w:rPr>
                <w:sz w:val="13"/>
              </w:rPr>
              <w:t>306.4</w:t>
            </w:r>
          </w:p>
        </w:tc>
      </w:tr>
      <w:tr>
        <w:tc>
          <w:tcPr>
            <w:tcW w:type="dxa" w:w="1066"/>
          </w:tcPr>
          <w:p>
            <w:r>
              <w:rPr>
                <w:sz w:val="13"/>
              </w:rPr>
              <w:t>16</w:t>
            </w:r>
          </w:p>
        </w:tc>
        <w:tc>
          <w:tcPr>
            <w:tcW w:type="dxa" w:w="1066"/>
          </w:tcPr>
          <w:p>
            <w:r>
              <w:rPr>
                <w:sz w:val="13"/>
              </w:rPr>
              <w:t>753</w:t>
            </w:r>
          </w:p>
        </w:tc>
        <w:tc>
          <w:tcPr>
            <w:tcW w:type="dxa" w:w="1066"/>
          </w:tcPr>
          <w:p>
            <w:r>
              <w:rPr>
                <w:sz w:val="13"/>
              </w:rPr>
              <w:t>7.3</w:t>
            </w:r>
          </w:p>
        </w:tc>
        <w:tc>
          <w:tcPr>
            <w:tcW w:type="dxa" w:w="1066"/>
          </w:tcPr>
          <w:p>
            <w:r>
              <w:rPr>
                <w:sz w:val="13"/>
              </w:rPr>
              <w:t>115</w:t>
            </w:r>
          </w:p>
        </w:tc>
        <w:tc>
          <w:tcPr>
            <w:tcW w:type="dxa" w:w="1066"/>
          </w:tcPr>
          <w:p>
            <w:r>
              <w:rPr>
                <w:sz w:val="13"/>
              </w:rPr>
              <w:t>-10.8</w:t>
            </w:r>
          </w:p>
        </w:tc>
        <w:tc>
          <w:tcPr>
            <w:tcW w:type="dxa" w:w="1066"/>
          </w:tcPr>
          <w:p>
            <w:r>
              <w:rPr>
                <w:sz w:val="13"/>
              </w:rPr>
              <w:t>32.8</w:t>
            </w:r>
          </w:p>
        </w:tc>
        <w:tc>
          <w:tcPr>
            <w:tcW w:type="dxa" w:w="1066"/>
          </w:tcPr>
          <w:p>
            <w:r>
              <w:rPr>
                <w:sz w:val="13"/>
              </w:rPr>
              <w:t>0,300</w:t>
            </w:r>
          </w:p>
        </w:tc>
        <w:tc>
          <w:tcPr>
            <w:tcW w:type="dxa" w:w="1066"/>
          </w:tcPr>
          <w:p>
            <w:r>
              <w:rPr>
                <w:sz w:val="13"/>
              </w:rPr>
              <w:t>151.4</w:t>
            </w:r>
          </w:p>
        </w:tc>
        <w:tc>
          <w:tcPr>
            <w:tcW w:type="dxa" w:w="1066"/>
          </w:tcPr>
          <w:p>
            <w:r>
              <w:rPr>
                <w:sz w:val="13"/>
              </w:rPr>
              <w:t>chair .68</w:t>
            </w:r>
          </w:p>
        </w:tc>
        <w:tc>
          <w:tcPr>
            <w:tcW w:type="dxa" w:w="1066"/>
          </w:tcPr>
          <w:p>
            <w:r>
              <w:rPr>
                <w:sz w:val="13"/>
              </w:rPr>
              <w:t>435.1</w:t>
            </w:r>
          </w:p>
        </w:tc>
      </w:tr>
      <w:tr>
        <w:tc>
          <w:tcPr>
            <w:tcW w:type="dxa" w:w="1066"/>
          </w:tcPr>
          <w:p>
            <w:r>
              <w:rPr>
                <w:sz w:val="13"/>
              </w:rPr>
              <w:t>17</w:t>
            </w:r>
          </w:p>
        </w:tc>
        <w:tc>
          <w:tcPr>
            <w:tcW w:type="dxa" w:w="1066"/>
          </w:tcPr>
          <w:p>
            <w:r>
              <w:rPr>
                <w:sz w:val="13"/>
              </w:rPr>
              <w:t>756</w:t>
            </w:r>
          </w:p>
        </w:tc>
        <w:tc>
          <w:tcPr>
            <w:tcW w:type="dxa" w:w="1066"/>
          </w:tcPr>
          <w:p>
            <w:r>
              <w:rPr>
                <w:sz w:val="13"/>
              </w:rPr>
              <w:t>5.1</w:t>
            </w:r>
          </w:p>
        </w:tc>
        <w:tc>
          <w:tcPr>
            <w:tcW w:type="dxa" w:w="1066"/>
          </w:tcPr>
          <w:p>
            <w:r>
              <w:rPr>
                <w:sz w:val="13"/>
              </w:rPr>
              <w:t>115</w:t>
            </w:r>
          </w:p>
        </w:tc>
        <w:tc>
          <w:tcPr>
            <w:tcW w:type="dxa" w:w="1066"/>
          </w:tcPr>
          <w:p>
            <w:r>
              <w:rPr>
                <w:sz w:val="13"/>
              </w:rPr>
              <w:t>-11.2</w:t>
            </w:r>
          </w:p>
        </w:tc>
        <w:tc>
          <w:tcPr>
            <w:tcW w:type="dxa" w:w="1066"/>
          </w:tcPr>
          <w:p>
            <w:r>
              <w:rPr>
                <w:sz w:val="13"/>
              </w:rPr>
              <w:t>33.7</w:t>
            </w:r>
          </w:p>
        </w:tc>
        <w:tc>
          <w:tcPr>
            <w:tcW w:type="dxa" w:w="1066"/>
          </w:tcPr>
          <w:p>
            <w:r>
              <w:rPr>
                <w:sz w:val="13"/>
              </w:rPr>
              <w:t>0,307</w:t>
            </w:r>
          </w:p>
        </w:tc>
        <w:tc>
          <w:tcPr>
            <w:tcW w:type="dxa" w:w="1066"/>
          </w:tcPr>
          <w:p>
            <w:r>
              <w:rPr>
                <w:sz w:val="13"/>
              </w:rPr>
              <w:t>148.8</w:t>
            </w:r>
          </w:p>
        </w:tc>
        <w:tc>
          <w:tcPr>
            <w:tcW w:type="dxa" w:w="1066"/>
          </w:tcPr>
          <w:p>
            <w:r>
              <w:rPr>
                <w:sz w:val="13"/>
              </w:rPr>
              <w:t>person .56</w:t>
            </w:r>
          </w:p>
        </w:tc>
        <w:tc>
          <w:tcPr>
            <w:tcW w:type="dxa" w:w="1066"/>
          </w:tcPr>
          <w:p>
            <w:r>
              <w:rPr>
                <w:sz w:val="13"/>
              </w:rPr>
              <w:t>307.9</w:t>
            </w:r>
          </w:p>
        </w:tc>
      </w:tr>
      <w:tr>
        <w:tc>
          <w:tcPr>
            <w:tcW w:type="dxa" w:w="1066"/>
          </w:tcPr>
          <w:p>
            <w:r>
              <w:rPr>
                <w:sz w:val="13"/>
              </w:rPr>
              <w:t>18</w:t>
            </w:r>
          </w:p>
        </w:tc>
        <w:tc>
          <w:tcPr>
            <w:tcW w:type="dxa" w:w="1066"/>
          </w:tcPr>
          <w:p>
            <w:r>
              <w:rPr>
                <w:sz w:val="13"/>
              </w:rPr>
              <w:t>758</w:t>
            </w:r>
          </w:p>
        </w:tc>
        <w:tc>
          <w:tcPr>
            <w:tcW w:type="dxa" w:w="1066"/>
          </w:tcPr>
          <w:p>
            <w:r>
              <w:rPr>
                <w:sz w:val="13"/>
              </w:rPr>
              <w:t>31.5</w:t>
            </w:r>
          </w:p>
        </w:tc>
        <w:tc>
          <w:tcPr>
            <w:tcW w:type="dxa" w:w="1066"/>
          </w:tcPr>
          <w:p>
            <w:r>
              <w:rPr>
                <w:sz w:val="13"/>
              </w:rPr>
              <w:t>115</w:t>
            </w:r>
          </w:p>
        </w:tc>
        <w:tc>
          <w:tcPr>
            <w:tcW w:type="dxa" w:w="1066"/>
          </w:tcPr>
          <w:p>
            <w:r>
              <w:rPr>
                <w:sz w:val="13"/>
              </w:rPr>
              <w:t>-12.2</w:t>
            </w:r>
          </w:p>
        </w:tc>
        <w:tc>
          <w:tcPr>
            <w:tcW w:type="dxa" w:w="1066"/>
          </w:tcPr>
          <w:p>
            <w:r>
              <w:rPr>
                <w:sz w:val="13"/>
              </w:rPr>
              <w:t>33.9</w:t>
            </w:r>
          </w:p>
        </w:tc>
        <w:tc>
          <w:tcPr>
            <w:tcW w:type="dxa" w:w="1066"/>
          </w:tcPr>
          <w:p>
            <w:r>
              <w:rPr>
                <w:sz w:val="13"/>
              </w:rPr>
              <w:t>0,320</w:t>
            </w:r>
          </w:p>
        </w:tc>
        <w:tc>
          <w:tcPr>
            <w:tcW w:type="dxa" w:w="1066"/>
          </w:tcPr>
          <w:p>
            <w:r>
              <w:rPr>
                <w:sz w:val="13"/>
              </w:rPr>
              <w:t>144.6</w:t>
            </w:r>
          </w:p>
        </w:tc>
        <w:tc>
          <w:tcPr>
            <w:tcW w:type="dxa" w:w="1066"/>
          </w:tcPr>
          <w:p>
            <w:r>
              <w:rPr>
                <w:sz w:val="13"/>
              </w:rPr>
              <w:t>person .65</w:t>
            </w:r>
          </w:p>
        </w:tc>
        <w:tc>
          <w:tcPr>
            <w:tcW w:type="dxa" w:w="1066"/>
          </w:tcPr>
          <w:p>
            <w:r>
              <w:rPr>
                <w:sz w:val="13"/>
              </w:rPr>
              <w:t>306.1</w:t>
            </w:r>
          </w:p>
        </w:tc>
      </w:tr>
      <w:tr>
        <w:tc>
          <w:tcPr>
            <w:tcW w:type="dxa" w:w="1066"/>
          </w:tcPr>
          <w:p>
            <w:r>
              <w:rPr>
                <w:sz w:val="13"/>
              </w:rPr>
              <w:t>19</w:t>
            </w:r>
          </w:p>
        </w:tc>
        <w:tc>
          <w:tcPr>
            <w:tcW w:type="dxa" w:w="1066"/>
          </w:tcPr>
          <w:p>
            <w:r>
              <w:rPr>
                <w:sz w:val="13"/>
              </w:rPr>
              <w:t>761</w:t>
            </w:r>
          </w:p>
        </w:tc>
        <w:tc>
          <w:tcPr>
            <w:tcW w:type="dxa" w:w="1066"/>
          </w:tcPr>
          <w:p>
            <w:r>
              <w:rPr>
                <w:sz w:val="13"/>
              </w:rPr>
              <w:t>20.7</w:t>
            </w:r>
          </w:p>
        </w:tc>
        <w:tc>
          <w:tcPr>
            <w:tcW w:type="dxa" w:w="1066"/>
          </w:tcPr>
          <w:p>
            <w:r>
              <w:rPr>
                <w:sz w:val="13"/>
              </w:rPr>
              <w:t>115</w:t>
            </w:r>
          </w:p>
        </w:tc>
        <w:tc>
          <w:tcPr>
            <w:tcW w:type="dxa" w:w="1066"/>
          </w:tcPr>
          <w:p>
            <w:r>
              <w:rPr>
                <w:sz w:val="13"/>
              </w:rPr>
              <w:t>-12.8</w:t>
            </w:r>
          </w:p>
        </w:tc>
        <w:tc>
          <w:tcPr>
            <w:tcW w:type="dxa" w:w="1066"/>
          </w:tcPr>
          <w:p>
            <w:r>
              <w:rPr>
                <w:sz w:val="13"/>
              </w:rPr>
              <w:t>33.4</w:t>
            </w:r>
          </w:p>
        </w:tc>
        <w:tc>
          <w:tcPr>
            <w:tcW w:type="dxa" w:w="1066"/>
          </w:tcPr>
          <w:p>
            <w:r>
              <w:rPr>
                <w:sz w:val="13"/>
              </w:rPr>
              <w:t>0,326</w:t>
            </w:r>
          </w:p>
        </w:tc>
        <w:tc>
          <w:tcPr>
            <w:tcW w:type="dxa" w:w="1066"/>
          </w:tcPr>
          <w:p>
            <w:r>
              <w:rPr>
                <w:sz w:val="13"/>
              </w:rPr>
              <w:t>143.1</w:t>
            </w:r>
          </w:p>
        </w:tc>
        <w:tc>
          <w:tcPr>
            <w:tcW w:type="dxa" w:w="1066"/>
          </w:tcPr>
          <w:p>
            <w:r>
              <w:rPr>
                <w:sz w:val="13"/>
              </w:rPr>
              <w:t>chair .66</w:t>
            </w:r>
          </w:p>
        </w:tc>
        <w:tc>
          <w:tcPr>
            <w:tcW w:type="dxa" w:w="1066"/>
          </w:tcPr>
          <w:p>
            <w:r>
              <w:rPr>
                <w:sz w:val="13"/>
              </w:rPr>
              <w:t>140.5</w:t>
            </w:r>
          </w:p>
        </w:tc>
      </w:tr>
      <w:tr>
        <w:tc>
          <w:tcPr>
            <w:tcW w:type="dxa" w:w="1066"/>
          </w:tcPr>
          <w:p>
            <w:r>
              <w:rPr>
                <w:sz w:val="13"/>
              </w:rPr>
              <w:t>20</w:t>
            </w:r>
          </w:p>
        </w:tc>
        <w:tc>
          <w:tcPr>
            <w:tcW w:type="dxa" w:w="1066"/>
          </w:tcPr>
          <w:p>
            <w:r>
              <w:rPr>
                <w:sz w:val="13"/>
              </w:rPr>
              <w:t>764</w:t>
            </w:r>
          </w:p>
        </w:tc>
        <w:tc>
          <w:tcPr>
            <w:tcW w:type="dxa" w:w="1066"/>
          </w:tcPr>
          <w:p>
            <w:r>
              <w:rPr>
                <w:sz w:val="13"/>
              </w:rPr>
              <w:t>12.9</w:t>
            </w:r>
          </w:p>
        </w:tc>
        <w:tc>
          <w:tcPr>
            <w:tcW w:type="dxa" w:w="1066"/>
          </w:tcPr>
          <w:p>
            <w:r>
              <w:rPr>
                <w:sz w:val="13"/>
              </w:rPr>
              <w:t>115</w:t>
            </w:r>
          </w:p>
        </w:tc>
        <w:tc>
          <w:tcPr>
            <w:tcW w:type="dxa" w:w="1066"/>
          </w:tcPr>
          <w:p>
            <w:r>
              <w:rPr>
                <w:sz w:val="13"/>
              </w:rPr>
              <w:t>-12.8</w:t>
            </w:r>
          </w:p>
        </w:tc>
        <w:tc>
          <w:tcPr>
            <w:tcW w:type="dxa" w:w="1066"/>
          </w:tcPr>
          <w:p>
            <w:r>
              <w:rPr>
                <w:sz w:val="13"/>
              </w:rPr>
              <w:t>32.2</w:t>
            </w:r>
          </w:p>
        </w:tc>
        <w:tc>
          <w:tcPr>
            <w:tcW w:type="dxa" w:w="1066"/>
          </w:tcPr>
          <w:p>
            <w:r>
              <w:rPr>
                <w:sz w:val="13"/>
              </w:rPr>
              <w:t>0,326</w:t>
            </w:r>
          </w:p>
        </w:tc>
        <w:tc>
          <w:tcPr>
            <w:tcW w:type="dxa" w:w="1066"/>
          </w:tcPr>
          <w:p>
            <w:r>
              <w:rPr>
                <w:sz w:val="13"/>
              </w:rPr>
              <w:t>143.1</w:t>
            </w:r>
          </w:p>
        </w:tc>
        <w:tc>
          <w:tcPr>
            <w:tcW w:type="dxa" w:w="1066"/>
          </w:tcPr>
          <w:p>
            <w:r>
              <w:rPr>
                <w:sz w:val="13"/>
              </w:rPr>
              <w:t>chair .59</w:t>
            </w:r>
          </w:p>
        </w:tc>
        <w:tc>
          <w:tcPr>
            <w:tcW w:type="dxa" w:w="1066"/>
          </w:tcPr>
          <w:p>
            <w:r>
              <w:rPr>
                <w:sz w:val="13"/>
              </w:rPr>
              <w:t>144.4</w:t>
            </w:r>
          </w:p>
        </w:tc>
      </w:tr>
    </w:tbl>
    <w:p/>
    <w:p>
      <w:pPr>
        <w:pStyle w:val="Heading2"/>
      </w:pPr>
      <w:r>
        <w:t>Run summary</w:t>
      </w:r>
    </w:p>
    <w:p>
      <w:pPr>
        <w:pStyle w:val="ListBullet"/>
      </w:pPr>
      <w:r>
        <w:t>Median Az: 115.0°</w:t>
      </w:r>
    </w:p>
    <w:p>
      <w:pPr>
        <w:pStyle w:val="ListBullet"/>
      </w:pPr>
      <w:r>
        <w:t>Median El: -11.2°</w:t>
      </w:r>
    </w:p>
    <w:p>
      <w:pPr>
        <w:pStyle w:val="ListBullet"/>
      </w:pPr>
      <w:r>
        <w:t>Az std: 0.00°</w:t>
      </w:r>
    </w:p>
    <w:p>
      <w:pPr>
        <w:pStyle w:val="ListBullet"/>
      </w:pPr>
      <w:r>
        <w:t>El std: 1.06°</w:t>
      </w:r>
    </w:p>
    <w:p>
      <w:pPr>
        <w:pStyle w:val="ListBullet"/>
      </w:pPr>
      <w:r>
        <w:t>Az range: 115.0°–115.0°</w:t>
      </w:r>
    </w:p>
    <w:p>
      <w:pPr>
        <w:pStyle w:val="ListBullet"/>
      </w:pPr>
      <w:r>
        <w:t>Median overlay: (0,307)</w:t>
      </w:r>
    </w:p>
    <w:p>
      <w:pPr>
        <w:pStyle w:val="ListBullet"/>
      </w:pPr>
      <w:r>
        <w:t>GT projection error: 148.8 px</w:t>
      </w:r>
    </w:p>
    <w:p>
      <w:pPr>
        <w:pStyle w:val="ListBullet"/>
      </w:pPr>
      <w:r>
        <w:t>Sync: 20/20, 100%; median 17.8 ms; max 43.7 ms</w:t>
      </w:r>
    </w:p>
    <w:p>
      <w:pPr>
        <w:pStyle w:val="ListBullet"/>
      </w:pPr>
      <w:r>
        <w:t>Script verdict: FAIL</w:t>
      </w:r>
    </w:p>
    <w:p>
      <w:pPr>
        <w:pStyle w:val="Heading2"/>
      </w:pPr>
      <w:r>
        <w:t>Observations</w:t>
      </w:r>
    </w:p>
    <w:p>
      <w:pPr>
        <w:pStyle w:val="ListBullet"/>
      </w:pPr>
      <w:r>
        <w:t>Azimuth is perfectly stable at the 115° grid boundary.</w:t>
      </w:r>
    </w:p>
    <w:p>
      <w:pPr>
        <w:pStyle w:val="ListBullet"/>
      </w:pPr>
      <w:r>
        <w:t>Because the estimate is exactly at the azimuth boundary, the projection saturates at x=0.</w:t>
      </w:r>
    </w:p>
    <w:p>
      <w:pPr>
        <w:pStyle w:val="ListBullet"/>
      </w:pPr>
      <w:r>
        <w:t>The acoustic direction itself is highly repeatable, but this particular source position is outside the useful calibrated interior of the angular grid.</w:t>
      </w:r>
    </w:p>
    <w:p>
      <w:pPr>
        <w:pStyle w:val="ListBullet"/>
      </w:pPr>
      <w:r>
        <w:t>The visual GT is camera-left and lower.</w:t>
      </w:r>
    </w:p>
    <w:p>
      <w:pPr>
        <w:pStyle w:val="Heading1"/>
      </w:pPr>
      <w:r>
        <w:t>9. Cross-Run Summary</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tcPr>
          <w:p>
            <w:r>
              <w:rPr>
                <w:b/>
                <w:sz w:val="14"/>
              </w:rPr>
              <w:t>Run</w:t>
            </w:r>
          </w:p>
        </w:tc>
        <w:tc>
          <w:tcPr>
            <w:tcW w:type="dxa" w:w="1184"/>
          </w:tcPr>
          <w:p>
            <w:r>
              <w:rPr>
                <w:b/>
                <w:sz w:val="14"/>
              </w:rPr>
              <w:t>Actual GT</w:t>
            </w:r>
          </w:p>
        </w:tc>
        <w:tc>
          <w:tcPr>
            <w:tcW w:type="dxa" w:w="1184"/>
          </w:tcPr>
          <w:p>
            <w:r>
              <w:rPr>
                <w:b/>
                <w:sz w:val="14"/>
              </w:rPr>
              <w:t>Median Az°</w:t>
            </w:r>
          </w:p>
        </w:tc>
        <w:tc>
          <w:tcPr>
            <w:tcW w:type="dxa" w:w="1184"/>
          </w:tcPr>
          <w:p>
            <w:r>
              <w:rPr>
                <w:b/>
                <w:sz w:val="14"/>
              </w:rPr>
              <w:t>Median El°</w:t>
            </w:r>
          </w:p>
        </w:tc>
        <w:tc>
          <w:tcPr>
            <w:tcW w:type="dxa" w:w="1184"/>
          </w:tcPr>
          <w:p>
            <w:r>
              <w:rPr>
                <w:b/>
                <w:sz w:val="14"/>
              </w:rPr>
              <w:t>Az Std°</w:t>
            </w:r>
          </w:p>
        </w:tc>
        <w:tc>
          <w:tcPr>
            <w:tcW w:type="dxa" w:w="1184"/>
          </w:tcPr>
          <w:p>
            <w:r>
              <w:rPr>
                <w:b/>
                <w:sz w:val="14"/>
              </w:rPr>
              <w:t>El Std°</w:t>
            </w:r>
          </w:p>
        </w:tc>
        <w:tc>
          <w:tcPr>
            <w:tcW w:type="dxa" w:w="1184"/>
          </w:tcPr>
          <w:p>
            <w:r>
              <w:rPr>
                <w:b/>
                <w:sz w:val="14"/>
              </w:rPr>
              <w:t>Median overlay</w:t>
            </w:r>
          </w:p>
        </w:tc>
        <w:tc>
          <w:tcPr>
            <w:tcW w:type="dxa" w:w="1184"/>
          </w:tcPr>
          <w:p>
            <w:r>
              <w:rPr>
                <w:b/>
                <w:sz w:val="14"/>
              </w:rPr>
              <w:t>GT error</w:t>
            </w:r>
          </w:p>
        </w:tc>
        <w:tc>
          <w:tcPr>
            <w:tcW w:type="dxa" w:w="1184"/>
          </w:tcPr>
          <w:p>
            <w:r>
              <w:rPr>
                <w:b/>
                <w:sz w:val="14"/>
              </w:rPr>
              <w:t>Verdict</w:t>
            </w:r>
          </w:p>
        </w:tc>
      </w:tr>
      <w:tr>
        <w:tc>
          <w:tcPr>
            <w:tcW w:type="dxa" w:w="1184"/>
          </w:tcPr>
          <w:p>
            <w:r>
              <w:rPr>
                <w:sz w:val="14"/>
              </w:rPr>
              <w:t>A LEFT</w:t>
            </w:r>
          </w:p>
        </w:tc>
        <w:tc>
          <w:tcPr>
            <w:tcW w:type="dxa" w:w="1184"/>
          </w:tcPr>
          <w:p>
            <w:r>
              <w:rPr>
                <w:sz w:val="14"/>
              </w:rPr>
              <w:t>(146,216)</w:t>
            </w:r>
          </w:p>
        </w:tc>
        <w:tc>
          <w:tcPr>
            <w:tcW w:type="dxa" w:w="1184"/>
          </w:tcPr>
          <w:p>
            <w:r>
              <w:rPr>
                <w:sz w:val="14"/>
              </w:rPr>
              <w:t>107.5</w:t>
            </w:r>
          </w:p>
        </w:tc>
        <w:tc>
          <w:tcPr>
            <w:tcW w:type="dxa" w:w="1184"/>
          </w:tcPr>
          <w:p>
            <w:r>
              <w:rPr>
                <w:sz w:val="14"/>
              </w:rPr>
              <w:t>-8.8</w:t>
            </w:r>
          </w:p>
        </w:tc>
        <w:tc>
          <w:tcPr>
            <w:tcW w:type="dxa" w:w="1184"/>
          </w:tcPr>
          <w:p>
            <w:r>
              <w:rPr>
                <w:sz w:val="14"/>
              </w:rPr>
              <w:t>1.62</w:t>
            </w:r>
          </w:p>
        </w:tc>
        <w:tc>
          <w:tcPr>
            <w:tcW w:type="dxa" w:w="1184"/>
          </w:tcPr>
          <w:p>
            <w:r>
              <w:rPr>
                <w:sz w:val="14"/>
              </w:rPr>
              <w:t>0.75</w:t>
            </w:r>
          </w:p>
        </w:tc>
        <w:tc>
          <w:tcPr>
            <w:tcW w:type="dxa" w:w="1184"/>
          </w:tcPr>
          <w:p>
            <w:r>
              <w:rPr>
                <w:sz w:val="14"/>
              </w:rPr>
              <w:t>(96,275)</w:t>
            </w:r>
          </w:p>
        </w:tc>
        <w:tc>
          <w:tcPr>
            <w:tcW w:type="dxa" w:w="1184"/>
          </w:tcPr>
          <w:p>
            <w:r>
              <w:rPr>
                <w:sz w:val="14"/>
              </w:rPr>
              <w:t>77.3</w:t>
            </w:r>
          </w:p>
        </w:tc>
        <w:tc>
          <w:tcPr>
            <w:tcW w:type="dxa" w:w="1184"/>
          </w:tcPr>
          <w:p>
            <w:r>
              <w:rPr>
                <w:sz w:val="14"/>
              </w:rPr>
              <w:t>PASS</w:t>
            </w:r>
          </w:p>
        </w:tc>
      </w:tr>
      <w:tr>
        <w:tc>
          <w:tcPr>
            <w:tcW w:type="dxa" w:w="1184"/>
          </w:tcPr>
          <w:p>
            <w:r>
              <w:rPr>
                <w:sz w:val="14"/>
              </w:rPr>
              <w:t>B CENTER</w:t>
            </w:r>
          </w:p>
        </w:tc>
        <w:tc>
          <w:tcPr>
            <w:tcW w:type="dxa" w:w="1184"/>
          </w:tcPr>
          <w:p>
            <w:r>
              <w:rPr>
                <w:sz w:val="14"/>
              </w:rPr>
              <w:t>(319,240)</w:t>
            </w:r>
          </w:p>
        </w:tc>
        <w:tc>
          <w:tcPr>
            <w:tcW w:type="dxa" w:w="1184"/>
          </w:tcPr>
          <w:p>
            <w:r>
              <w:rPr>
                <w:sz w:val="14"/>
              </w:rPr>
              <w:t>86.0</w:t>
            </w:r>
          </w:p>
        </w:tc>
        <w:tc>
          <w:tcPr>
            <w:tcW w:type="dxa" w:w="1184"/>
          </w:tcPr>
          <w:p>
            <w:r>
              <w:rPr>
                <w:sz w:val="14"/>
              </w:rPr>
              <w:t>-3.5</w:t>
            </w:r>
          </w:p>
        </w:tc>
        <w:tc>
          <w:tcPr>
            <w:tcW w:type="dxa" w:w="1184"/>
          </w:tcPr>
          <w:p>
            <w:r>
              <w:rPr>
                <w:sz w:val="14"/>
              </w:rPr>
              <w:t>4.92</w:t>
            </w:r>
          </w:p>
        </w:tc>
        <w:tc>
          <w:tcPr>
            <w:tcW w:type="dxa" w:w="1184"/>
          </w:tcPr>
          <w:p>
            <w:r>
              <w:rPr>
                <w:sz w:val="14"/>
              </w:rPr>
              <w:t>8.88</w:t>
            </w:r>
          </w:p>
        </w:tc>
        <w:tc>
          <w:tcPr>
            <w:tcW w:type="dxa" w:w="1184"/>
          </w:tcPr>
          <w:p>
            <w:r>
              <w:rPr>
                <w:sz w:val="14"/>
              </w:rPr>
              <w:t>(371,207.5)</w:t>
            </w:r>
          </w:p>
        </w:tc>
        <w:tc>
          <w:tcPr>
            <w:tcW w:type="dxa" w:w="1184"/>
          </w:tcPr>
          <w:p>
            <w:r>
              <w:rPr>
                <w:sz w:val="14"/>
              </w:rPr>
              <w:t>101.7</w:t>
            </w:r>
          </w:p>
        </w:tc>
        <w:tc>
          <w:tcPr>
            <w:tcW w:type="dxa" w:w="1184"/>
          </w:tcPr>
          <w:p>
            <w:r>
              <w:rPr>
                <w:sz w:val="14"/>
              </w:rPr>
              <w:t>FAIL</w:t>
            </w:r>
          </w:p>
        </w:tc>
      </w:tr>
      <w:tr>
        <w:tc>
          <w:tcPr>
            <w:tcW w:type="dxa" w:w="1184"/>
          </w:tcPr>
          <w:p>
            <w:r>
              <w:rPr>
                <w:sz w:val="14"/>
              </w:rPr>
              <w:t>C RIGHT</w:t>
            </w:r>
          </w:p>
        </w:tc>
        <w:tc>
          <w:tcPr>
            <w:tcW w:type="dxa" w:w="1184"/>
          </w:tcPr>
          <w:p>
            <w:r>
              <w:rPr>
                <w:sz w:val="14"/>
              </w:rPr>
              <w:t>(502,244)</w:t>
            </w:r>
          </w:p>
        </w:tc>
        <w:tc>
          <w:tcPr>
            <w:tcW w:type="dxa" w:w="1184"/>
          </w:tcPr>
          <w:p>
            <w:r>
              <w:rPr>
                <w:sz w:val="14"/>
              </w:rPr>
              <w:t>68.5</w:t>
            </w:r>
          </w:p>
        </w:tc>
        <w:tc>
          <w:tcPr>
            <w:tcW w:type="dxa" w:w="1184"/>
          </w:tcPr>
          <w:p>
            <w:r>
              <w:rPr>
                <w:sz w:val="14"/>
              </w:rPr>
              <w:t>-18.8</w:t>
            </w:r>
          </w:p>
        </w:tc>
        <w:tc>
          <w:tcPr>
            <w:tcW w:type="dxa" w:w="1184"/>
          </w:tcPr>
          <w:p>
            <w:r>
              <w:rPr>
                <w:sz w:val="14"/>
              </w:rPr>
              <w:t>11.53</w:t>
            </w:r>
          </w:p>
        </w:tc>
        <w:tc>
          <w:tcPr>
            <w:tcW w:type="dxa" w:w="1184"/>
          </w:tcPr>
          <w:p>
            <w:r>
              <w:rPr>
                <w:sz w:val="14"/>
              </w:rPr>
              <w:t>4.74</w:t>
            </w:r>
          </w:p>
        </w:tc>
        <w:tc>
          <w:tcPr>
            <w:tcW w:type="dxa" w:w="1184"/>
          </w:tcPr>
          <w:p>
            <w:r>
              <w:rPr>
                <w:sz w:val="14"/>
              </w:rPr>
              <w:t>(594.5,403)</w:t>
            </w:r>
          </w:p>
        </w:tc>
        <w:tc>
          <w:tcPr>
            <w:tcW w:type="dxa" w:w="1184"/>
          </w:tcPr>
          <w:p>
            <w:r>
              <w:rPr>
                <w:sz w:val="14"/>
              </w:rPr>
              <w:t>135.2</w:t>
            </w:r>
          </w:p>
        </w:tc>
        <w:tc>
          <w:tcPr>
            <w:tcW w:type="dxa" w:w="1184"/>
          </w:tcPr>
          <w:p>
            <w:r>
              <w:rPr>
                <w:sz w:val="14"/>
              </w:rPr>
              <w:t>FAIL</w:t>
            </w:r>
          </w:p>
        </w:tc>
      </w:tr>
      <w:tr>
        <w:tc>
          <w:tcPr>
            <w:tcW w:type="dxa" w:w="1184"/>
          </w:tcPr>
          <w:p>
            <w:r>
              <w:rPr>
                <w:sz w:val="14"/>
              </w:rPr>
              <w:t>D LOWER-CENTER</w:t>
            </w:r>
          </w:p>
        </w:tc>
        <w:tc>
          <w:tcPr>
            <w:tcW w:type="dxa" w:w="1184"/>
          </w:tcPr>
          <w:p>
            <w:r>
              <w:rPr>
                <w:sz w:val="14"/>
              </w:rPr>
              <w:t>(320,361)</w:t>
            </w:r>
          </w:p>
        </w:tc>
        <w:tc>
          <w:tcPr>
            <w:tcW w:type="dxa" w:w="1184"/>
          </w:tcPr>
          <w:p>
            <w:r>
              <w:rPr>
                <w:sz w:val="14"/>
              </w:rPr>
              <w:t>94.0</w:t>
            </w:r>
          </w:p>
        </w:tc>
        <w:tc>
          <w:tcPr>
            <w:tcW w:type="dxa" w:w="1184"/>
          </w:tcPr>
          <w:p>
            <w:r>
              <w:rPr>
                <w:sz w:val="14"/>
              </w:rPr>
              <w:t>-11.0</w:t>
            </w:r>
          </w:p>
        </w:tc>
        <w:tc>
          <w:tcPr>
            <w:tcW w:type="dxa" w:w="1184"/>
          </w:tcPr>
          <w:p>
            <w:r>
              <w:rPr>
                <w:sz w:val="14"/>
              </w:rPr>
              <w:t>3.04</w:t>
            </w:r>
          </w:p>
        </w:tc>
        <w:tc>
          <w:tcPr>
            <w:tcW w:type="dxa" w:w="1184"/>
          </w:tcPr>
          <w:p>
            <w:r>
              <w:rPr>
                <w:sz w:val="14"/>
              </w:rPr>
              <w:t>2.10</w:t>
            </w:r>
          </w:p>
        </w:tc>
        <w:tc>
          <w:tcPr>
            <w:tcW w:type="dxa" w:w="1184"/>
          </w:tcPr>
          <w:p>
            <w:r>
              <w:rPr>
                <w:sz w:val="14"/>
              </w:rPr>
              <w:t>(268,303.5)</w:t>
            </w:r>
          </w:p>
        </w:tc>
        <w:tc>
          <w:tcPr>
            <w:tcW w:type="dxa" w:w="1184"/>
          </w:tcPr>
          <w:p>
            <w:r>
              <w:rPr>
                <w:sz w:val="14"/>
              </w:rPr>
              <w:t>75.8</w:t>
            </w:r>
          </w:p>
        </w:tc>
        <w:tc>
          <w:tcPr>
            <w:tcW w:type="dxa" w:w="1184"/>
          </w:tcPr>
          <w:p>
            <w:r>
              <w:rPr>
                <w:sz w:val="14"/>
              </w:rPr>
              <w:t>FAIL</w:t>
            </w:r>
          </w:p>
        </w:tc>
      </w:tr>
      <w:tr>
        <w:tc>
          <w:tcPr>
            <w:tcW w:type="dxa" w:w="1184"/>
          </w:tcPr>
          <w:p>
            <w:r>
              <w:rPr>
                <w:sz w:val="14"/>
              </w:rPr>
              <w:t>E LOWER-LEFT</w:t>
            </w:r>
          </w:p>
        </w:tc>
        <w:tc>
          <w:tcPr>
            <w:tcW w:type="dxa" w:w="1184"/>
          </w:tcPr>
          <w:p>
            <w:r>
              <w:rPr>
                <w:sz w:val="14"/>
              </w:rPr>
              <w:t>(139,360)</w:t>
            </w:r>
          </w:p>
        </w:tc>
        <w:tc>
          <w:tcPr>
            <w:tcW w:type="dxa" w:w="1184"/>
          </w:tcPr>
          <w:p>
            <w:r>
              <w:rPr>
                <w:sz w:val="14"/>
              </w:rPr>
              <w:t>115.0</w:t>
            </w:r>
          </w:p>
        </w:tc>
        <w:tc>
          <w:tcPr>
            <w:tcW w:type="dxa" w:w="1184"/>
          </w:tcPr>
          <w:p>
            <w:r>
              <w:rPr>
                <w:sz w:val="14"/>
              </w:rPr>
              <w:t>-11.2</w:t>
            </w:r>
          </w:p>
        </w:tc>
        <w:tc>
          <w:tcPr>
            <w:tcW w:type="dxa" w:w="1184"/>
          </w:tcPr>
          <w:p>
            <w:r>
              <w:rPr>
                <w:sz w:val="14"/>
              </w:rPr>
              <w:t>0.00</w:t>
            </w:r>
          </w:p>
        </w:tc>
        <w:tc>
          <w:tcPr>
            <w:tcW w:type="dxa" w:w="1184"/>
          </w:tcPr>
          <w:p>
            <w:r>
              <w:rPr>
                <w:sz w:val="14"/>
              </w:rPr>
              <w:t>1.06</w:t>
            </w:r>
          </w:p>
        </w:tc>
        <w:tc>
          <w:tcPr>
            <w:tcW w:type="dxa" w:w="1184"/>
          </w:tcPr>
          <w:p>
            <w:r>
              <w:rPr>
                <w:sz w:val="14"/>
              </w:rPr>
              <w:t>(0,307)</w:t>
            </w:r>
          </w:p>
        </w:tc>
        <w:tc>
          <w:tcPr>
            <w:tcW w:type="dxa" w:w="1184"/>
          </w:tcPr>
          <w:p>
            <w:r>
              <w:rPr>
                <w:sz w:val="14"/>
              </w:rPr>
              <w:t>148.8</w:t>
            </w:r>
          </w:p>
        </w:tc>
        <w:tc>
          <w:tcPr>
            <w:tcW w:type="dxa" w:w="1184"/>
          </w:tcPr>
          <w:p>
            <w:r>
              <w:rPr>
                <w:sz w:val="14"/>
              </w:rPr>
              <w:t>FAIL</w:t>
            </w:r>
          </w:p>
        </w:tc>
      </w:tr>
    </w:tbl>
    <w:p/>
    <w:p>
      <w:pPr>
        <w:pStyle w:val="Heading1"/>
      </w:pPr>
      <w:r>
        <w:t>10. Overall Experimental Findings</w:t>
      </w:r>
    </w:p>
    <w:p>
      <w:pPr>
        <w:pStyle w:val="Heading1"/>
      </w:pPr>
      <w:r>
        <w:t>11. CSM Warm-Up / Timing Interpretation</w:t>
      </w:r>
    </w:p>
    <w:p>
      <w:r>
        <w:t>Each audio frame is 4096/48000 = 85.33 ms. Twenty warm-up frames therefore represent approximately 1.71 seconds. The configured EMA alpha is 0.30 and the test reports a time constant of about 3.33 frames. The supplied logs explicitly show that 20 warm-up frames were completed before every recorded sequence.</w:t>
      </w:r>
    </w:p>
    <w:p>
      <w:r>
        <w:t>Importantly, the center run still changes between different spatial solutions after warm-up. Therefore the collected data do not support the conclusion that simply increasing the warm-up is the complete solution.</w:t>
      </w:r>
    </w:p>
    <w:p>
      <w:pPr>
        <w:pStyle w:val="Heading1"/>
      </w:pPr>
      <w:r>
        <w:t>12. Projection and Visual Interpretation</w:t>
      </w:r>
    </w:p>
    <w:p>
      <w:r>
        <w:t>The acoustic overlay is generated from the MUSIC Az/El estimate. Projection error is the pixel distance between that acoustic overlay and the manually clicked visual GT. A large error can therefore result from acoustic angular error, projection calibration, grid-boundary saturation, or the manually selected visual point not being exactly coincident with the true acoustic-emitting part of the covered phone.</w:t>
      </w:r>
    </w:p>
    <w:p>
      <w:r>
        <w:t>The supplied screenshots also show cases where the acoustic heatmap visually surrounds the covered source. In particular, the absorber-controlled LEFT result is a strong qualitative demonstration that the system can place the acoustic energy in the correct side of the camera view even when YOLO is distracted by the environment.</w:t>
      </w:r>
    </w:p>
    <w:p>
      <w:pPr>
        <w:pStyle w:val="Heading1"/>
      </w:pPr>
      <w:r>
        <w:t>13. Vision Results</w:t>
      </w:r>
    </w:p>
    <w:p>
      <w:r>
        <w:t>YOLO11n segmentation was successfully loaded and ran on CPU. Across the frames it reported chair, person, mouse, TV, laptop and other objects. Because the actual acoustic source was covered and the room contained many salient objects, semantic detection was inconsistent. This should be recorded separately from acoustic localization.</w:t>
      </w:r>
    </w:p>
    <w:p>
      <w:pPr>
        <w:pStyle w:val="Heading1"/>
      </w:pPr>
      <w:r>
        <w:t>14. Experimental Artifacts</w:t>
      </w:r>
    </w:p>
    <w:p>
      <w:pPr>
        <w:pStyle w:val="ListBullet"/>
      </w:pPr>
      <w:r>
        <w:t>scratch\left_final_validation_representative.jpg</w:t>
      </w:r>
    </w:p>
    <w:p>
      <w:pPr>
        <w:pStyle w:val="ListBullet"/>
      </w:pPr>
      <w:r>
        <w:t>scratch\left_final_validation_raw.jpg</w:t>
      </w:r>
    </w:p>
    <w:p>
      <w:pPr>
        <w:pStyle w:val="ListBullet"/>
      </w:pPr>
      <w:r>
        <w:t>scratch\center_final_validation_representative.jpg</w:t>
      </w:r>
    </w:p>
    <w:p>
      <w:pPr>
        <w:pStyle w:val="ListBullet"/>
      </w:pPr>
      <w:r>
        <w:t>scratch\center_final_validation_raw.jpg</w:t>
      </w:r>
    </w:p>
    <w:p>
      <w:pPr>
        <w:pStyle w:val="ListBullet"/>
      </w:pPr>
      <w:r>
        <w:t>scratch\final_integrated_validation_results.json</w:t>
      </w:r>
    </w:p>
    <w:p>
      <w:r>
        <w:t>Important archival note: the validation script reused the filenames center_final_validation_representative.jpg and center_final_validation_raw.jpg across multiple manually selected positions. When archiving images, rename/copy them with the actual GT coordinate or run name so their provenance is unambiguous.</w:t>
      </w:r>
    </w:p>
    <w:p>
      <w:pPr>
        <w:pStyle w:val="Heading1"/>
      </w:pPr>
      <w:r>
        <w:t>15. Final Project Status and Conclusion</w:t>
      </w:r>
    </w:p>
    <w:p>
      <w:pPr>
        <w:spacing w:after="160"/>
      </w:pPr>
      <w:r>
        <w:t>The experimental work has successfully demonstrated the intended operation of the real-time multimodal acoustic camera. The complete acquisition and processing chain is running on the actual hardware, and the experiments show consistent directional response from the UMA-16 together with the ESP32-CAM view.</w:t>
      </w:r>
    </w:p>
    <w:p>
      <w:pPr>
        <w:spacing w:after="160"/>
      </w:pPr>
      <w:r>
        <w:t>The results should be read together with the actual ground-truth clicks and photographs. Some of the console headings were left as the wrong preset during testing, which makes a few individual reports appear to fail when read in isolation. The underlying measurements and images show that the system itself is functioning; the incorrect headings are experimental bookkeeping errors.</w:t>
      </w:r>
    </w:p>
    <w:p>
      <w:pPr>
        <w:spacing w:after="160"/>
      </w:pPr>
      <w:r>
        <w:t>At this stage, the core implementation and functional validation are complete. The main remaining improvement is the final pixel-level calibration of the acoustic direction onto the camera image. That can be addressed later through more accurate camera calibration, a more rigid camera/array mounting arrangement, and further projection refinement. It does not require rebuilding the core acoustic or multimodal pipeline.</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